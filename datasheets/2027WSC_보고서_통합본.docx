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1352F" w14:textId="5E0DEC77" w:rsidR="00B32315" w:rsidRPr="0056148C" w:rsidRDefault="00000000">
      <w:pPr>
        <w:jc w:val="center"/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b/>
          <w:sz w:val="40"/>
          <w:lang w:eastAsia="ko-KR"/>
        </w:rPr>
        <w:t xml:space="preserve">2027 WSC 스터디 보고서 </w:t>
      </w:r>
      <w:proofErr w:type="spellStart"/>
      <w:r w:rsidRPr="0056148C">
        <w:rPr>
          <w:rFonts w:ascii="맑은 고딕" w:eastAsia="맑은 고딕" w:hAnsi="맑은 고딕"/>
          <w:b/>
          <w:sz w:val="40"/>
          <w:lang w:eastAsia="ko-KR"/>
        </w:rPr>
        <w:t>통합본</w:t>
      </w:r>
      <w:proofErr w:type="spellEnd"/>
    </w:p>
    <w:p w14:paraId="1113E946" w14:textId="276182CF" w:rsidR="002D2096" w:rsidRPr="0056148C" w:rsidRDefault="002D2096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초기에는 어떠한 방식을 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BMS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에 적용할지 어떻게 설계할지에 대한 공부를 진행하였습니다.</w:t>
      </w:r>
    </w:p>
    <w:p w14:paraId="5F6896EE" w14:textId="77777777" w:rsidR="002D2096" w:rsidRPr="0056148C" w:rsidRDefault="002D2096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</w:p>
    <w:p w14:paraId="4DDE6AEE" w14:textId="693B665C" w:rsidR="00FA240B" w:rsidRPr="0056148C" w:rsidRDefault="00000000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1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.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멀티레벨 컨버터 설계 여부</w:t>
      </w:r>
    </w:p>
    <w:p w14:paraId="68B910CA" w14:textId="77777777" w:rsidR="00FA240B" w:rsidRPr="0056148C" w:rsidRDefault="00000000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noProof/>
          <w:szCs w:val="20"/>
        </w:rPr>
        <w:drawing>
          <wp:anchor distT="0" distB="0" distL="114300" distR="114300" simplePos="0" relativeHeight="251657728" behindDoc="0" locked="0" layoutInCell="1" allowOverlap="1" wp14:anchorId="59B8610D" wp14:editId="117020F1">
            <wp:simplePos x="0" y="0"/>
            <wp:positionH relativeFrom="margin">
              <wp:align>right</wp:align>
            </wp:positionH>
            <wp:positionV relativeFrom="paragraph">
              <wp:posOffset>312824</wp:posOffset>
            </wp:positionV>
            <wp:extent cx="2719070" cy="982345"/>
            <wp:effectExtent l="0" t="0" r="5080" b="8255"/>
            <wp:wrapSquare wrapText="bothSides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148C">
        <w:rPr>
          <w:rFonts w:ascii="맑은 고딕" w:eastAsia="맑은 고딕" w:hAnsi="맑은 고딕" w:hint="eastAsia"/>
          <w:szCs w:val="20"/>
          <w:lang w:eastAsia="ko-KR"/>
        </w:rPr>
        <w:t>왼쪽의</w:t>
      </w:r>
      <w:r w:rsidRPr="0056148C">
        <w:rPr>
          <w:rFonts w:ascii="맑은 고딕" w:eastAsia="맑은 고딕" w:hAnsi="맑은 고딕"/>
          <w:noProof/>
          <w:szCs w:val="20"/>
        </w:rPr>
        <w:drawing>
          <wp:anchor distT="0" distB="0" distL="114300" distR="114300" simplePos="0" relativeHeight="251655680" behindDoc="0" locked="0" layoutInCell="1" allowOverlap="1" wp14:anchorId="15AC82A3" wp14:editId="161C6CD3">
            <wp:simplePos x="0" y="0"/>
            <wp:positionH relativeFrom="column">
              <wp:posOffset>0</wp:posOffset>
            </wp:positionH>
            <wp:positionV relativeFrom="paragraph">
              <wp:posOffset>-330</wp:posOffset>
            </wp:positionV>
            <wp:extent cx="3067478" cy="5468113"/>
            <wp:effectExtent l="0" t="0" r="0" b="0"/>
            <wp:wrapSquare wrapText="bothSides"/>
            <wp:docPr id="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148C">
        <w:rPr>
          <w:rFonts w:ascii="맑은 고딕" w:eastAsia="맑은 고딕" w:hAnsi="맑은 고딕" w:hint="eastAsia"/>
          <w:szCs w:val="20"/>
          <w:lang w:eastAsia="ko-KR"/>
        </w:rPr>
        <w:t xml:space="preserve"> 사진은 멀티레벨 컨버터의 모습이다.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</w:t>
      </w:r>
    </w:p>
    <w:p w14:paraId="1EC5F78B" w14:textId="77777777" w:rsidR="00FA240B" w:rsidRPr="0056148C" w:rsidRDefault="00000000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t>위의 그림은 각 스위치의 동작에 따라 입력 전압 대비 출력 전압이 어떻게 분포되는지를 보여준다. 참고한 논문에서는 스위치 제어를 통해 각 FET에 걸리는 전압을 효과적으로 분산시켜 줄일 수 있다는 멀티레벨 컨버터의 장점을 설명하고 있다. 이외에도 멀티레벨 컨버터는 출력 전압의 파형 품질 향상, 전자파 간섭(EMI) 저감 등의 여러 장점을 가진다.</w:t>
      </w:r>
    </w:p>
    <w:p w14:paraId="2BB64106" w14:textId="77777777" w:rsidR="00FA240B" w:rsidRPr="0056148C" w:rsidRDefault="00000000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t xml:space="preserve">멀티레벨 컨버터를 검토한 이유는 배터리 전압이 높을 경우 높은 정격전압을 가진 FET를 사용해야 하기 때문이다. 그러나 정격전압이 높은 FET는 일반적으로 </w:t>
      </w:r>
      <w:proofErr w:type="spellStart"/>
      <w:r w:rsidRPr="0056148C">
        <w:rPr>
          <w:rFonts w:ascii="맑은 고딕" w:eastAsia="맑은 고딕" w:hAnsi="맑은 고딕"/>
          <w:lang w:eastAsia="ko-KR"/>
        </w:rPr>
        <w:t>Rds</w:t>
      </w:r>
      <w:proofErr w:type="spellEnd"/>
      <w:r w:rsidRPr="0056148C">
        <w:rPr>
          <w:rFonts w:ascii="맑은 고딕" w:eastAsia="맑은 고딕" w:hAnsi="맑은 고딕"/>
          <w:lang w:eastAsia="ko-KR"/>
        </w:rPr>
        <w:t>(on)이 크므로 도통 손실이 커지는 문제가 발생한다. 이를 완화하기 위해 멀티레벨 컨버터를 적용하면 손실을 줄일 수 있다.</w:t>
      </w:r>
    </w:p>
    <w:p w14:paraId="09E95F7F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59013638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그러나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본 설계에서는 멀티레벨 컨버터를 적용하지 않기로 하였다. 그 이유는 다음과 같다.</w:t>
      </w:r>
    </w:p>
    <w:p w14:paraId="1E89ED32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lastRenderedPageBreak/>
        <w:t>제어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회로 복잡성 증가</w:t>
      </w:r>
    </w:p>
    <w:p w14:paraId="2C5D4B64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멀티레벨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컨버터를 구현하기 위해서는 각 FET을 개별적으로 제어하기 위한 게이트 드라이버 회로가 필요하다. 이는 하드웨어 구성의 복잡성을 높이고, 추가적인 제어 알고리즘 설계가 요구된다.</w:t>
      </w:r>
    </w:p>
    <w:p w14:paraId="122205F6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비용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및 공간 문제</w:t>
      </w:r>
    </w:p>
    <w:p w14:paraId="3E4B5E8C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게이트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드라이버 및 보조 회로의 증가는 시스템 전체의 비용 상승으로 이어지며 제한된 PCB 면적과 패키징 요구 조건에 불리하게 작용한다.</w:t>
      </w:r>
    </w:p>
    <w:p w14:paraId="6C76F2D4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2A4EA448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신뢰성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저하 가능성</w:t>
      </w:r>
    </w:p>
    <w:p w14:paraId="26011BF9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스위치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수가 증가할수록 고장 가능성이 높아지고 각 소자의 </w:t>
      </w:r>
      <w:proofErr w:type="spellStart"/>
      <w:r w:rsidRPr="0056148C">
        <w:rPr>
          <w:rFonts w:ascii="맑은 고딕" w:eastAsia="맑은 고딕" w:hAnsi="맑은 고딕"/>
          <w:szCs w:val="20"/>
          <w:lang w:eastAsia="ko-KR"/>
        </w:rPr>
        <w:t>불균일한</w:t>
      </w:r>
      <w:proofErr w:type="spellEnd"/>
      <w:r w:rsidRPr="0056148C">
        <w:rPr>
          <w:rFonts w:ascii="맑은 고딕" w:eastAsia="맑은 고딕" w:hAnsi="맑은 고딕"/>
          <w:szCs w:val="20"/>
          <w:lang w:eastAsia="ko-KR"/>
        </w:rPr>
        <w:t xml:space="preserve"> 전압 분배 문제로 인해 시스템 신뢰성이 떨어질 수 있다.</w:t>
      </w:r>
    </w:p>
    <w:p w14:paraId="139AF3AE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멀티레벨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컨버터의 장점은 분명 존재하지만 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>위와 같은 이유로 멀티레벨 컨버터를 사용하지 않을 생각이다.</w:t>
      </w:r>
    </w:p>
    <w:p w14:paraId="3A8313FB" w14:textId="77777777" w:rsidR="00FA240B" w:rsidRPr="0056148C" w:rsidRDefault="00000000" w:rsidP="003227E1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 xml:space="preserve">따라서 앞으로는 </w:t>
      </w:r>
      <w:proofErr w:type="spellStart"/>
      <w:r w:rsidRPr="0056148C">
        <w:rPr>
          <w:rFonts w:ascii="맑은 고딕" w:eastAsia="맑은 고딕" w:hAnsi="맑은 고딕" w:hint="eastAsia"/>
          <w:szCs w:val="20"/>
          <w:lang w:eastAsia="ko-KR"/>
        </w:rPr>
        <w:t>R</w:t>
      </w:r>
      <w:r w:rsidRPr="0056148C">
        <w:rPr>
          <w:rFonts w:ascii="맑은 고딕" w:eastAsia="맑은 고딕" w:hAnsi="맑은 고딕"/>
          <w:szCs w:val="20"/>
          <w:lang w:eastAsia="ko-KR"/>
        </w:rPr>
        <w:t>ds</w:t>
      </w:r>
      <w:proofErr w:type="spellEnd"/>
      <w:r w:rsidRPr="0056148C">
        <w:rPr>
          <w:rFonts w:ascii="맑은 고딕" w:eastAsia="맑은 고딕" w:hAnsi="맑은 고딕"/>
          <w:szCs w:val="20"/>
          <w:lang w:eastAsia="ko-KR"/>
        </w:rPr>
        <w:t>(on)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 xml:space="preserve">이 낮은 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FET 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>찾기와 비상상황 발생시 전력을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>기계적으로 끊어줄 수 있는 릴레이를 선정 등을 진행한 후 설계를 진행하겠다.</w:t>
      </w:r>
    </w:p>
    <w:p w14:paraId="51A25FBF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5D3FFAE0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7A885111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5A9AF661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05EAD529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1D004B48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2F54C447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61FA9755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658C72EA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58216F72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15BD4C99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1A303771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46CBA3D2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53A52767" w14:textId="77777777" w:rsidR="00FA240B" w:rsidRPr="0056148C" w:rsidRDefault="00FA240B" w:rsidP="003227E1">
      <w:pPr>
        <w:rPr>
          <w:rFonts w:ascii="맑은 고딕" w:eastAsia="맑은 고딕" w:hAnsi="맑은 고딕"/>
          <w:szCs w:val="20"/>
          <w:lang w:eastAsia="ko-KR"/>
        </w:rPr>
      </w:pPr>
    </w:p>
    <w:p w14:paraId="01E58006" w14:textId="77777777" w:rsidR="00FA240B" w:rsidRPr="0056148C" w:rsidRDefault="00000000" w:rsidP="003227E1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2. 27 WSC BMS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설계 시 유의 사항</w:t>
      </w:r>
    </w:p>
    <w:p w14:paraId="5C6D2558" w14:textId="77777777" w:rsidR="00FA240B" w:rsidRPr="0056148C" w:rsidRDefault="00000000" w:rsidP="003227E1">
      <w:pPr>
        <w:rPr>
          <w:rFonts w:ascii="맑은 고딕" w:eastAsia="맑은 고딕" w:hAnsi="맑은 고딕"/>
          <w:szCs w:val="20"/>
        </w:rPr>
      </w:pPr>
      <w:r w:rsidRPr="0056148C">
        <w:rPr>
          <w:rFonts w:ascii="맑은 고딕" w:eastAsia="맑은 고딕" w:hAnsi="맑은 고딕"/>
          <w:noProof/>
          <w:szCs w:val="20"/>
        </w:rPr>
        <w:drawing>
          <wp:inline distT="0" distB="0" distL="0" distR="0" wp14:anchorId="5B87AAAD" wp14:editId="7EAB8862">
            <wp:extent cx="5668166" cy="2114845"/>
            <wp:effectExtent l="0" t="0" r="8890" b="0"/>
            <wp:docPr id="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7F87" w14:textId="77777777" w:rsidR="00FA240B" w:rsidRPr="0056148C" w:rsidRDefault="00000000" w:rsidP="003227E1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t xml:space="preserve">스택형 BMS는 셀 전압을 계단식으로 </w:t>
      </w:r>
      <w:proofErr w:type="spellStart"/>
      <w:r w:rsidRPr="0056148C">
        <w:rPr>
          <w:rFonts w:ascii="맑은 고딕" w:eastAsia="맑은 고딕" w:hAnsi="맑은 고딕"/>
          <w:lang w:eastAsia="ko-KR"/>
        </w:rPr>
        <w:t>적층하여</w:t>
      </w:r>
      <w:proofErr w:type="spellEnd"/>
      <w:r w:rsidRPr="0056148C">
        <w:rPr>
          <w:rFonts w:ascii="맑은 고딕" w:eastAsia="맑은 고딕" w:hAnsi="맑은 고딕"/>
          <w:lang w:eastAsia="ko-KR"/>
        </w:rPr>
        <w:t xml:space="preserve"> 확장하기 때문에, 각 모듈의 기준 전위(GND)가 서로 다르다. 따라서 모듈 간 통신 시 GND를 직접 연결하면 </w:t>
      </w:r>
      <w:proofErr w:type="spellStart"/>
      <w:r w:rsidRPr="0056148C">
        <w:rPr>
          <w:rFonts w:ascii="맑은 고딕" w:eastAsia="맑은 고딕" w:hAnsi="맑은 고딕"/>
          <w:lang w:eastAsia="ko-KR"/>
        </w:rPr>
        <w:t>수십에서</w:t>
      </w:r>
      <w:proofErr w:type="spellEnd"/>
      <w:r w:rsidRPr="0056148C">
        <w:rPr>
          <w:rFonts w:ascii="맑은 고딕" w:eastAsia="맑은 고딕" w:hAnsi="맑은 고딕"/>
          <w:lang w:eastAsia="ko-KR"/>
        </w:rPr>
        <w:t xml:space="preserve"> 수백 볼트의 전위차가 발생하여 회로가 손상될 수 있다.</w:t>
      </w:r>
    </w:p>
    <w:p w14:paraId="12AF57BB" w14:textId="77777777" w:rsidR="00FA240B" w:rsidRPr="0056148C" w:rsidRDefault="00000000" w:rsidP="003227E1">
      <w:pPr>
        <w:rPr>
          <w:rFonts w:ascii="맑은 고딕" w:eastAsia="맑은 고딕" w:hAnsi="맑은 고딕"/>
          <w:b/>
          <w:bCs/>
          <w:szCs w:val="20"/>
        </w:rPr>
      </w:pPr>
      <w:r w:rsidRPr="0056148C">
        <w:rPr>
          <w:rFonts w:ascii="맑은 고딕" w:eastAsia="맑은 고딕" w:hAnsi="맑은 고딕"/>
          <w:b/>
          <w:bCs/>
          <w:noProof/>
          <w:szCs w:val="20"/>
        </w:rPr>
        <w:drawing>
          <wp:inline distT="0" distB="0" distL="0" distR="0" wp14:anchorId="159C1A21" wp14:editId="20A327A7">
            <wp:extent cx="5731510" cy="1746885"/>
            <wp:effectExtent l="0" t="0" r="2540" b="5715"/>
            <wp:docPr id="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53CF" w14:textId="77777777" w:rsidR="00FA240B" w:rsidRPr="0056148C" w:rsidRDefault="00000000" w:rsidP="003227E1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t xml:space="preserve">MCU와 BQ 시리즈 IC 간에는 기준 전압(GND)이 서로 다르기 때문에, 직접 연결 시 전위차로 인한 회로 손상 위험이 존재한다. 따라서 본 설계에서는 절연형 I²C 인터페이스 IC를 사용하여 양측의 전위를 분리하면서도 안정적인 데이터 통신을 가능하게 </w:t>
      </w:r>
      <w:proofErr w:type="spellStart"/>
      <w:r w:rsidRPr="0056148C">
        <w:rPr>
          <w:rFonts w:ascii="맑은 고딕" w:eastAsia="맑은 고딕" w:hAnsi="맑은 고딕"/>
          <w:lang w:eastAsia="ko-KR"/>
        </w:rPr>
        <w:t>하</w:t>
      </w:r>
      <w:r w:rsidRPr="0056148C">
        <w:rPr>
          <w:rFonts w:ascii="맑은 고딕" w:eastAsia="맑은 고딕" w:hAnsi="맑은 고딕" w:hint="eastAsia"/>
          <w:lang w:eastAsia="ko-KR"/>
        </w:rPr>
        <w:t>려고한다</w:t>
      </w:r>
      <w:proofErr w:type="spellEnd"/>
      <w:r w:rsidRPr="0056148C">
        <w:rPr>
          <w:rFonts w:ascii="맑은 고딕" w:eastAsia="맑은 고딕" w:hAnsi="맑은 고딕" w:hint="eastAsia"/>
          <w:lang w:eastAsia="ko-KR"/>
        </w:rPr>
        <w:t>.</w:t>
      </w:r>
    </w:p>
    <w:p w14:paraId="0C2D12DB" w14:textId="77777777" w:rsidR="00FA240B" w:rsidRPr="0056148C" w:rsidRDefault="00000000" w:rsidP="003227E1">
      <w:pPr>
        <w:rPr>
          <w:rFonts w:ascii="맑은 고딕" w:eastAsia="맑은 고딕" w:hAnsi="맑은 고딕"/>
          <w:szCs w:val="20"/>
        </w:rPr>
      </w:pPr>
      <w:r w:rsidRPr="0056148C">
        <w:rPr>
          <w:rFonts w:ascii="맑은 고딕" w:eastAsia="맑은 고딕" w:hAnsi="맑은 고딕"/>
          <w:noProof/>
          <w:szCs w:val="20"/>
        </w:rPr>
        <w:lastRenderedPageBreak/>
        <w:drawing>
          <wp:inline distT="0" distB="0" distL="0" distR="0" wp14:anchorId="2E34E5F8" wp14:editId="3E672CB1">
            <wp:extent cx="5731510" cy="2282825"/>
            <wp:effectExtent l="0" t="0" r="2540" b="3175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90957" w14:textId="77777777" w:rsidR="00FA240B" w:rsidRPr="0056148C" w:rsidRDefault="00000000" w:rsidP="003227E1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t>I2C</w:t>
      </w:r>
      <w:r w:rsidRPr="0056148C">
        <w:rPr>
          <w:rFonts w:ascii="맑은 고딕" w:eastAsia="맑은 고딕" w:hAnsi="맑은 고딕" w:hint="eastAsia"/>
          <w:lang w:eastAsia="ko-KR"/>
        </w:rPr>
        <w:t xml:space="preserve">와 </w:t>
      </w:r>
      <w:proofErr w:type="spellStart"/>
      <w:r w:rsidRPr="0056148C">
        <w:rPr>
          <w:rFonts w:ascii="맑은 고딕" w:eastAsia="맑은 고딕" w:hAnsi="맑은 고딕" w:hint="eastAsia"/>
          <w:lang w:eastAsia="ko-KR"/>
        </w:rPr>
        <w:t>마찮가지로</w:t>
      </w:r>
      <w:proofErr w:type="spellEnd"/>
      <w:r w:rsidRPr="0056148C">
        <w:rPr>
          <w:rFonts w:ascii="맑은 고딕" w:eastAsia="맑은 고딕" w:hAnsi="맑은 고딕" w:hint="eastAsia"/>
          <w:lang w:eastAsia="ko-KR"/>
        </w:rPr>
        <w:t xml:space="preserve"> </w:t>
      </w:r>
      <w:r w:rsidRPr="0056148C">
        <w:rPr>
          <w:rFonts w:ascii="맑은 고딕" w:eastAsia="맑은 고딕" w:hAnsi="맑은 고딕"/>
          <w:lang w:eastAsia="ko-KR"/>
        </w:rPr>
        <w:t xml:space="preserve">MCU와 BQ 시리즈 IC 간에는 기준 전압(GND)이 서로 다르기 때문에, 직접 연결 시 전위차로 인해 회로가 손상될 위험이 있다. 이를 방지하기 위해 본 설계에서는 절연형 CAN </w:t>
      </w:r>
      <w:proofErr w:type="spellStart"/>
      <w:r w:rsidRPr="0056148C">
        <w:rPr>
          <w:rFonts w:ascii="맑은 고딕" w:eastAsia="맑은 고딕" w:hAnsi="맑은 고딕"/>
          <w:lang w:eastAsia="ko-KR"/>
        </w:rPr>
        <w:t>트랜시버</w:t>
      </w:r>
      <w:proofErr w:type="spellEnd"/>
      <w:r w:rsidRPr="0056148C">
        <w:rPr>
          <w:rFonts w:ascii="맑은 고딕" w:eastAsia="맑은 고딕" w:hAnsi="맑은 고딕"/>
          <w:lang w:eastAsia="ko-KR"/>
        </w:rPr>
        <w:t xml:space="preserve"> IC를 사용하</w:t>
      </w:r>
      <w:r w:rsidRPr="0056148C">
        <w:rPr>
          <w:rFonts w:ascii="맑은 고딕" w:eastAsia="맑은 고딕" w:hAnsi="맑은 고딕" w:hint="eastAsia"/>
          <w:lang w:eastAsia="ko-KR"/>
        </w:rPr>
        <w:t>려고 한다.</w:t>
      </w:r>
    </w:p>
    <w:p w14:paraId="7F2827C4" w14:textId="77777777" w:rsidR="00FA240B" w:rsidRPr="0056148C" w:rsidRDefault="00000000" w:rsidP="007C546C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noProof/>
          <w:szCs w:val="20"/>
        </w:rPr>
        <w:drawing>
          <wp:anchor distT="0" distB="0" distL="114300" distR="114300" simplePos="0" relativeHeight="251659776" behindDoc="0" locked="0" layoutInCell="1" allowOverlap="1" wp14:anchorId="172A54BA" wp14:editId="4E010F8D">
            <wp:simplePos x="0" y="0"/>
            <wp:positionH relativeFrom="column">
              <wp:posOffset>-213756</wp:posOffset>
            </wp:positionH>
            <wp:positionV relativeFrom="paragraph">
              <wp:posOffset>94351</wp:posOffset>
            </wp:positionV>
            <wp:extent cx="3075709" cy="2917096"/>
            <wp:effectExtent l="0" t="0" r="0" b="0"/>
            <wp:wrapSquare wrapText="bothSides"/>
            <wp:docPr id="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709" cy="29170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148C">
        <w:rPr>
          <w:rFonts w:ascii="맑은 고딕" w:eastAsia="맑은 고딕" w:hAnsi="맑은 고딕" w:hint="eastAsia"/>
          <w:szCs w:val="20"/>
          <w:lang w:eastAsia="ko-KR"/>
        </w:rPr>
        <w:t>옆의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회로는 레벨 </w:t>
      </w:r>
      <w:proofErr w:type="spellStart"/>
      <w:r w:rsidRPr="0056148C">
        <w:rPr>
          <w:rFonts w:ascii="맑은 고딕" w:eastAsia="맑은 고딕" w:hAnsi="맑은 고딕"/>
          <w:szCs w:val="20"/>
          <w:lang w:eastAsia="ko-KR"/>
        </w:rPr>
        <w:t>쉬프팅</w:t>
      </w:r>
      <w:proofErr w:type="spellEnd"/>
      <w:r w:rsidRPr="0056148C">
        <w:rPr>
          <w:rFonts w:ascii="맑은 고딕" w:eastAsia="맑은 고딕" w:hAnsi="맑은 고딕"/>
          <w:szCs w:val="20"/>
          <w:lang w:eastAsia="ko-KR"/>
        </w:rPr>
        <w:t>(Level Shifting) 회로이다. 각 BQ가 모두 안전하다고 판단해야만 FET를 ON할 수 있으며 둘 중 하나라도 위험 상태를 감지하면 즉시 FET를 OFF해야 한다. 따라서 이러한 동작을 보장하기 위해서는 제어 신호를 동기화할 수 있는 회로 구성이 필요하다.</w:t>
      </w:r>
    </w:p>
    <w:p w14:paraId="428A9040" w14:textId="77777777" w:rsidR="00FA240B" w:rsidRPr="0056148C" w:rsidRDefault="00000000" w:rsidP="007C546C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t>앞서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언급했듯이 모듈 간 전압 레벨이 서로 다르므로 직접적인 전기적 연결은 위험하다. 이에 따라 광을 매개로 신호를 전달하는 G3VM과 같은 광 기반 스위치를 고려하고 있다. 이를 적용하면 전기적으로 절연된 상태에서 안정적인 신호 전송이 가능해져 시스템의 안전성과 신뢰성을 동시에 확보할 수 있다.</w:t>
      </w:r>
    </w:p>
    <w:p w14:paraId="58CCBF70" w14:textId="77777777" w:rsidR="00FA240B" w:rsidRPr="0056148C" w:rsidRDefault="00FA240B" w:rsidP="007C546C">
      <w:pPr>
        <w:rPr>
          <w:rFonts w:ascii="맑은 고딕" w:eastAsia="맑은 고딕" w:hAnsi="맑은 고딕"/>
          <w:szCs w:val="20"/>
          <w:lang w:eastAsia="ko-KR"/>
        </w:rPr>
      </w:pPr>
    </w:p>
    <w:p w14:paraId="41D923DF" w14:textId="77777777" w:rsidR="00FA240B" w:rsidRPr="0056148C" w:rsidRDefault="00FA240B" w:rsidP="007C546C">
      <w:pPr>
        <w:rPr>
          <w:rFonts w:ascii="맑은 고딕" w:eastAsia="맑은 고딕" w:hAnsi="맑은 고딕"/>
          <w:szCs w:val="20"/>
          <w:lang w:eastAsia="ko-KR"/>
        </w:rPr>
      </w:pPr>
    </w:p>
    <w:p w14:paraId="42420957" w14:textId="77777777" w:rsidR="00FA240B" w:rsidRPr="0056148C" w:rsidRDefault="00FA240B" w:rsidP="007C546C">
      <w:pPr>
        <w:rPr>
          <w:rFonts w:ascii="맑은 고딕" w:eastAsia="맑은 고딕" w:hAnsi="맑은 고딕"/>
          <w:szCs w:val="20"/>
          <w:lang w:eastAsia="ko-KR"/>
        </w:rPr>
      </w:pPr>
    </w:p>
    <w:p w14:paraId="7A6D1496" w14:textId="77777777" w:rsidR="00FA240B" w:rsidRPr="0056148C" w:rsidRDefault="00FA240B" w:rsidP="007C546C">
      <w:pPr>
        <w:rPr>
          <w:rFonts w:ascii="맑은 고딕" w:eastAsia="맑은 고딕" w:hAnsi="맑은 고딕"/>
          <w:szCs w:val="20"/>
          <w:lang w:eastAsia="ko-KR"/>
        </w:rPr>
      </w:pPr>
    </w:p>
    <w:p w14:paraId="36B2DAC4" w14:textId="387E9605" w:rsidR="00B32315" w:rsidRPr="0056148C" w:rsidRDefault="00B32315">
      <w:pPr>
        <w:rPr>
          <w:rFonts w:ascii="맑은 고딕" w:eastAsia="맑은 고딕" w:hAnsi="맑은 고딕"/>
          <w:lang w:eastAsia="ko-KR"/>
        </w:rPr>
      </w:pPr>
    </w:p>
    <w:p w14:paraId="067F613B" w14:textId="3B59BC8E" w:rsidR="00FA240B" w:rsidRPr="0056148C" w:rsidRDefault="002D2096" w:rsidP="003D77D7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3.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 xml:space="preserve">배터리 팩 충/방전 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FET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선정(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32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S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–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Vd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s_200V</w:t>
      </w:r>
      <w:r w:rsidRPr="0056148C">
        <w:rPr>
          <w:rFonts w:ascii="맑은 고딕" w:eastAsia="맑은 고딕" w:hAnsi="맑은 고딕"/>
          <w:sz w:val="24"/>
          <w:szCs w:val="24"/>
          <w:lang w:eastAsia="ko-KR"/>
        </w:rPr>
        <w:t xml:space="preserve">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이상,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proofErr w:type="spellStart"/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>Rds_on</w:t>
      </w:r>
      <w:proofErr w:type="spellEnd"/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최소,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구동전압</w:t>
      </w:r>
      <w:r w:rsidRPr="0056148C">
        <w:rPr>
          <w:rFonts w:ascii="맑은 고딕" w:eastAsia="맑은 고딕" w:hAnsi="맑은 고딕"/>
          <w:b/>
          <w:bCs/>
          <w:sz w:val="24"/>
          <w:szCs w:val="24"/>
          <w:lang w:eastAsia="ko-KR"/>
        </w:rPr>
        <w:t xml:space="preserve"> 10V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이하)</w:t>
      </w:r>
    </w:p>
    <w:p w14:paraId="5FC1C79C" w14:textId="77777777" w:rsidR="00FA240B" w:rsidRPr="0056148C" w:rsidRDefault="00000000" w:rsidP="00957BF5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noProof/>
          <w:szCs w:val="20"/>
        </w:rPr>
        <w:drawing>
          <wp:anchor distT="0" distB="0" distL="114300" distR="114300" simplePos="0" relativeHeight="251656704" behindDoc="0" locked="0" layoutInCell="1" allowOverlap="1" wp14:anchorId="19BE85F7" wp14:editId="3D26243B">
            <wp:simplePos x="0" y="0"/>
            <wp:positionH relativeFrom="margin">
              <wp:align>right</wp:align>
            </wp:positionH>
            <wp:positionV relativeFrom="paragraph">
              <wp:posOffset>508635</wp:posOffset>
            </wp:positionV>
            <wp:extent cx="5723255" cy="2744470"/>
            <wp:effectExtent l="0" t="0" r="0" b="0"/>
            <wp:wrapSquare wrapText="bothSides"/>
            <wp:docPr id="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148C">
        <w:rPr>
          <w:rFonts w:ascii="맑은 고딕" w:eastAsia="맑은 고딕" w:hAnsi="맑은 고딕" w:hint="eastAsia"/>
          <w:szCs w:val="20"/>
          <w:lang w:eastAsia="ko-KR"/>
        </w:rPr>
        <w:t>1</w:t>
      </w:r>
      <w:r w:rsidRPr="0056148C">
        <w:rPr>
          <w:rFonts w:ascii="맑은 고딕" w:eastAsia="맑은 고딕" w:hAnsi="맑은 고딕"/>
          <w:szCs w:val="20"/>
          <w:lang w:eastAsia="ko-KR"/>
        </w:rPr>
        <w:t>) IPB068N20NM6ATMA1</w:t>
      </w:r>
    </w:p>
    <w:p w14:paraId="281387D6" w14:textId="77777777" w:rsidR="00FA240B" w:rsidRPr="0056148C" w:rsidRDefault="00000000" w:rsidP="00957BF5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noProof/>
          <w:szCs w:val="20"/>
        </w:rPr>
        <w:drawing>
          <wp:anchor distT="0" distB="0" distL="114300" distR="114300" simplePos="0" relativeHeight="251658752" behindDoc="0" locked="0" layoutInCell="1" allowOverlap="1" wp14:anchorId="7B48BA8E" wp14:editId="3029D299">
            <wp:simplePos x="0" y="0"/>
            <wp:positionH relativeFrom="margin">
              <wp:posOffset>-113665</wp:posOffset>
            </wp:positionH>
            <wp:positionV relativeFrom="paragraph">
              <wp:posOffset>2955192</wp:posOffset>
            </wp:positionV>
            <wp:extent cx="2303145" cy="2726055"/>
            <wp:effectExtent l="0" t="0" r="1905" b="0"/>
            <wp:wrapSquare wrapText="bothSides"/>
            <wp:docPr id="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314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6148C">
        <w:rPr>
          <w:rFonts w:ascii="맑은 고딕" w:eastAsia="맑은 고딕" w:hAnsi="맑은 고딕"/>
          <w:szCs w:val="20"/>
          <w:lang w:eastAsia="ko-KR"/>
        </w:rPr>
        <w:t>적용 소자: TI BQ76972 스택형 레퍼런스 설계에 사용된 N-MOSFET</w:t>
      </w:r>
    </w:p>
    <w:p w14:paraId="104EE041" w14:textId="77777777" w:rsidR="00FA240B" w:rsidRPr="0056148C" w:rsidRDefault="00000000" w:rsidP="00957BF5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szCs w:val="20"/>
          <w:lang w:eastAsia="ko-KR"/>
        </w:rPr>
        <w:t>*가격: 약 10,000원개</w:t>
      </w:r>
    </w:p>
    <w:p w14:paraId="3CFDEA57" w14:textId="77777777" w:rsidR="00FA240B" w:rsidRPr="0056148C" w:rsidRDefault="00000000" w:rsidP="00957BF5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/>
          <w:szCs w:val="20"/>
          <w:lang w:eastAsia="ko-KR"/>
        </w:rPr>
        <w:t xml:space="preserve">정격: V_DS = 200 V, R_DS(on) = 6.3 </w:t>
      </w:r>
      <w:proofErr w:type="spellStart"/>
      <w:r w:rsidRPr="0056148C">
        <w:rPr>
          <w:rFonts w:ascii="맑은 고딕" w:eastAsia="맑은 고딕" w:hAnsi="맑은 고딕"/>
          <w:szCs w:val="20"/>
          <w:lang w:eastAsia="ko-KR"/>
        </w:rPr>
        <w:t>m</w:t>
      </w:r>
      <w:r w:rsidRPr="0056148C">
        <w:rPr>
          <w:rFonts w:ascii="맑은 고딕" w:eastAsia="맑은 고딕" w:hAnsi="맑은 고딕"/>
          <w:szCs w:val="20"/>
        </w:rPr>
        <w:t>Ω</w:t>
      </w:r>
      <w:proofErr w:type="spellEnd"/>
      <w:r w:rsidRPr="0056148C">
        <w:rPr>
          <w:rFonts w:ascii="맑은 고딕" w:eastAsia="맑은 고딕" w:hAnsi="맑은 고딕"/>
          <w:szCs w:val="20"/>
          <w:lang w:eastAsia="ko-KR"/>
        </w:rPr>
        <w:t xml:space="preserve">, 구동전압 V_GS = 10 V, 연속 전류: 134 A (25 °C 기준) 25 °C에서의 연속 전류 정격(134 A)은 실사용 온도(케이스 80–100 °C)에서 열 </w:t>
      </w:r>
      <w:proofErr w:type="spellStart"/>
      <w:r w:rsidRPr="0056148C">
        <w:rPr>
          <w:rFonts w:ascii="맑은 고딕" w:eastAsia="맑은 고딕" w:hAnsi="맑은 고딕"/>
          <w:szCs w:val="20"/>
          <w:lang w:eastAsia="ko-KR"/>
        </w:rPr>
        <w:t>디레이팅으로</w:t>
      </w:r>
      <w:proofErr w:type="spellEnd"/>
      <w:r w:rsidRPr="0056148C">
        <w:rPr>
          <w:rFonts w:ascii="맑은 고딕" w:eastAsia="맑은 고딕" w:hAnsi="맑은 고딕"/>
          <w:szCs w:val="20"/>
          <w:lang w:eastAsia="ko-KR"/>
        </w:rPr>
        <w:t xml:space="preserve"> 크게 감소하므로 안전 여유 및 전류 분담 편차를 고려해 4~5개 병렬을 적용하는 것이 합리적이다. 공통 </w:t>
      </w:r>
      <w:proofErr w:type="spellStart"/>
      <w:r w:rsidRPr="0056148C">
        <w:rPr>
          <w:rFonts w:ascii="맑은 고딕" w:eastAsia="맑은 고딕" w:hAnsi="맑은 고딕"/>
          <w:szCs w:val="20"/>
          <w:lang w:eastAsia="ko-KR"/>
        </w:rPr>
        <w:t>드레인</w:t>
      </w:r>
      <w:proofErr w:type="spellEnd"/>
      <w:r w:rsidRPr="0056148C">
        <w:rPr>
          <w:rFonts w:ascii="맑은 고딕" w:eastAsia="맑은 고딕" w:hAnsi="맑은 고딕"/>
          <w:szCs w:val="20"/>
          <w:lang w:eastAsia="ko-KR"/>
        </w:rPr>
        <w:t xml:space="preserve"> 구성에서는 동일 병렬 스트링을 양방향에 배치해야 하므로 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>총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 8–10개 소자가 필요하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>다</w:t>
      </w:r>
      <w:r w:rsidRPr="0056148C">
        <w:rPr>
          <w:rFonts w:ascii="맑은 고딕" w:eastAsia="맑은 고딕" w:hAnsi="맑은 고딕"/>
          <w:szCs w:val="20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D2096" w:rsidRPr="0056148C" w14:paraId="13E6DD89" w14:textId="77777777" w:rsidTr="0032553F">
        <w:tc>
          <w:tcPr>
            <w:tcW w:w="4508" w:type="dxa"/>
          </w:tcPr>
          <w:p w14:paraId="7413E571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</w:rPr>
              <w:t>V</w:t>
            </w:r>
            <w:r w:rsidRPr="0056148C">
              <w:rPr>
                <w:rFonts w:ascii="맑은 고딕" w:eastAsia="맑은 고딕" w:hAnsi="맑은 고딕"/>
                <w:szCs w:val="20"/>
              </w:rPr>
              <w:t>ds</w:t>
            </w:r>
            <w:proofErr w:type="spellEnd"/>
          </w:p>
        </w:tc>
        <w:tc>
          <w:tcPr>
            <w:tcW w:w="4508" w:type="dxa"/>
          </w:tcPr>
          <w:p w14:paraId="3A561816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200V</w:t>
            </w:r>
          </w:p>
        </w:tc>
      </w:tr>
      <w:tr w:rsidR="002D2096" w:rsidRPr="0056148C" w14:paraId="5C5BB7F3" w14:textId="77777777" w:rsidTr="0032553F">
        <w:tc>
          <w:tcPr>
            <w:tcW w:w="4508" w:type="dxa"/>
          </w:tcPr>
          <w:p w14:paraId="1ACD8692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/>
                <w:szCs w:val="20"/>
              </w:rPr>
              <w:t>Rds_on</w:t>
            </w:r>
            <w:proofErr w:type="spellEnd"/>
          </w:p>
        </w:tc>
        <w:tc>
          <w:tcPr>
            <w:tcW w:w="4508" w:type="dxa"/>
          </w:tcPr>
          <w:p w14:paraId="59B0528C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6.3m</w:t>
            </w:r>
            <w:r w:rsidRPr="0056148C">
              <w:rPr>
                <w:rFonts w:ascii="맑은 고딕" w:eastAsia="맑은 고딕" w:hAnsi="맑은 고딕" w:hint="eastAsia"/>
                <w:szCs w:val="20"/>
              </w:rPr>
              <w:t>옴</w:t>
            </w:r>
          </w:p>
        </w:tc>
      </w:tr>
      <w:tr w:rsidR="002D2096" w:rsidRPr="0056148C" w14:paraId="40F1C16E" w14:textId="77777777" w:rsidTr="0032553F">
        <w:tc>
          <w:tcPr>
            <w:tcW w:w="4508" w:type="dxa"/>
          </w:tcPr>
          <w:p w14:paraId="45ACBF1E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</w:rPr>
              <w:t>구동전압</w:t>
            </w:r>
            <w:proofErr w:type="spellEnd"/>
          </w:p>
        </w:tc>
        <w:tc>
          <w:tcPr>
            <w:tcW w:w="4508" w:type="dxa"/>
          </w:tcPr>
          <w:p w14:paraId="0F2CB393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1</w:t>
            </w:r>
            <w:r w:rsidRPr="0056148C">
              <w:rPr>
                <w:rFonts w:ascii="맑은 고딕" w:eastAsia="맑은 고딕" w:hAnsi="맑은 고딕"/>
                <w:szCs w:val="20"/>
              </w:rPr>
              <w:t>0</w:t>
            </w:r>
            <w:r w:rsidRPr="0056148C">
              <w:rPr>
                <w:rFonts w:ascii="맑은 고딕" w:eastAsia="맑은 고딕" w:hAnsi="맑은 고딕" w:hint="eastAsia"/>
                <w:szCs w:val="20"/>
              </w:rPr>
              <w:t>V</w:t>
            </w:r>
          </w:p>
        </w:tc>
      </w:tr>
    </w:tbl>
    <w:p w14:paraId="15966730" w14:textId="77777777" w:rsidR="00FA240B" w:rsidRPr="0056148C" w:rsidRDefault="00FA240B" w:rsidP="007C546C">
      <w:pPr>
        <w:rPr>
          <w:rFonts w:ascii="맑은 고딕" w:eastAsia="맑은 고딕" w:hAnsi="맑은 고딕"/>
          <w:szCs w:val="20"/>
        </w:rPr>
      </w:pPr>
    </w:p>
    <w:p w14:paraId="46016831" w14:textId="77777777" w:rsidR="00FA240B" w:rsidRPr="0056148C" w:rsidRDefault="00FA240B" w:rsidP="007C546C">
      <w:pPr>
        <w:rPr>
          <w:rFonts w:ascii="맑은 고딕" w:eastAsia="맑은 고딕" w:hAnsi="맑은 고딕"/>
          <w:szCs w:val="20"/>
        </w:rPr>
      </w:pPr>
    </w:p>
    <w:p w14:paraId="3F06EBC7" w14:textId="77777777" w:rsidR="00FA240B" w:rsidRPr="0056148C" w:rsidRDefault="00FA240B" w:rsidP="007C546C">
      <w:pPr>
        <w:rPr>
          <w:rFonts w:ascii="맑은 고딕" w:eastAsia="맑은 고딕" w:hAnsi="맑은 고딕"/>
          <w:szCs w:val="20"/>
        </w:rPr>
      </w:pPr>
    </w:p>
    <w:p w14:paraId="2E1C57A3" w14:textId="77777777" w:rsidR="00D957C8" w:rsidRPr="0056148C" w:rsidRDefault="00D957C8" w:rsidP="007C546C">
      <w:pPr>
        <w:rPr>
          <w:rFonts w:ascii="맑은 고딕" w:eastAsia="맑은 고딕" w:hAnsi="맑은 고딕"/>
          <w:szCs w:val="20"/>
        </w:rPr>
      </w:pPr>
    </w:p>
    <w:p w14:paraId="0571B4DF" w14:textId="77777777" w:rsidR="00D957C8" w:rsidRPr="0056148C" w:rsidRDefault="00D957C8" w:rsidP="007C546C">
      <w:pPr>
        <w:rPr>
          <w:rFonts w:ascii="맑은 고딕" w:eastAsia="맑은 고딕" w:hAnsi="맑은 고딕"/>
          <w:szCs w:val="20"/>
        </w:rPr>
      </w:pPr>
    </w:p>
    <w:p w14:paraId="57340A72" w14:textId="77777777" w:rsidR="00D957C8" w:rsidRPr="0056148C" w:rsidRDefault="00D957C8" w:rsidP="007C546C">
      <w:pPr>
        <w:rPr>
          <w:rFonts w:ascii="맑은 고딕" w:eastAsia="맑은 고딕" w:hAnsi="맑은 고딕"/>
          <w:szCs w:val="20"/>
        </w:rPr>
      </w:pPr>
    </w:p>
    <w:p w14:paraId="3E6C4AC5" w14:textId="77777777" w:rsidR="00D957C8" w:rsidRPr="0056148C" w:rsidRDefault="00D957C8" w:rsidP="007C546C">
      <w:pPr>
        <w:rPr>
          <w:rFonts w:ascii="맑은 고딕" w:eastAsia="맑은 고딕" w:hAnsi="맑은 고딕"/>
          <w:szCs w:val="20"/>
        </w:rPr>
      </w:pPr>
    </w:p>
    <w:p w14:paraId="0790122E" w14:textId="77777777" w:rsidR="00FA240B" w:rsidRPr="0056148C" w:rsidRDefault="00000000" w:rsidP="007C546C">
      <w:pPr>
        <w:rPr>
          <w:rFonts w:ascii="맑은 고딕" w:eastAsia="맑은 고딕" w:hAnsi="맑은 고딕"/>
          <w:szCs w:val="20"/>
        </w:rPr>
      </w:pPr>
      <w:r w:rsidRPr="0056148C">
        <w:rPr>
          <w:rFonts w:ascii="맑은 고딕" w:eastAsia="맑은 고딕" w:hAnsi="맑은 고딕" w:hint="eastAsia"/>
          <w:szCs w:val="20"/>
        </w:rPr>
        <w:t>2</w:t>
      </w:r>
      <w:r w:rsidRPr="0056148C">
        <w:rPr>
          <w:rFonts w:ascii="맑은 고딕" w:eastAsia="맑은 고딕" w:hAnsi="맑은 고딕"/>
          <w:szCs w:val="20"/>
        </w:rPr>
        <w:t>)</w:t>
      </w:r>
      <w:r w:rsidRPr="0056148C">
        <w:rPr>
          <w:rFonts w:ascii="맑은 고딕" w:eastAsia="맑은 고딕" w:hAnsi="맑은 고딕"/>
        </w:rPr>
        <w:t xml:space="preserve"> </w:t>
      </w:r>
      <w:r w:rsidRPr="0056148C">
        <w:rPr>
          <w:rFonts w:ascii="맑은 고딕" w:eastAsia="맑은 고딕" w:hAnsi="맑은 고딕"/>
          <w:szCs w:val="20"/>
        </w:rPr>
        <w:t>EPC2304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77"/>
        <w:gridCol w:w="4439"/>
      </w:tblGrid>
      <w:tr w:rsidR="00476089" w:rsidRPr="0056148C" w14:paraId="145E464B" w14:textId="77777777" w:rsidTr="00CD4943">
        <w:tc>
          <w:tcPr>
            <w:tcW w:w="9016" w:type="dxa"/>
            <w:gridSpan w:val="2"/>
          </w:tcPr>
          <w:p w14:paraId="3D161CDE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4F80F88B" wp14:editId="21CBD8D8">
                  <wp:extent cx="5169877" cy="2562600"/>
                  <wp:effectExtent l="0" t="0" r="0" b="9525"/>
                  <wp:docPr id="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248" cy="2571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089" w:rsidRPr="0056148C" w14:paraId="6D387DDB" w14:textId="77777777" w:rsidTr="00476089">
        <w:tc>
          <w:tcPr>
            <w:tcW w:w="4577" w:type="dxa"/>
          </w:tcPr>
          <w:p w14:paraId="7FBB7652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244AA2F9" wp14:editId="5E5AEF64">
                  <wp:extent cx="2702740" cy="1569833"/>
                  <wp:effectExtent l="0" t="0" r="2540" b="0"/>
                  <wp:docPr id="1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6061" cy="1571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9" w:type="dxa"/>
          </w:tcPr>
          <w:p w14:paraId="55B72824" w14:textId="77777777" w:rsidR="00FA240B" w:rsidRPr="0056148C" w:rsidRDefault="00000000" w:rsidP="00476089">
            <w:pPr>
              <w:rPr>
                <w:rStyle w:val="af1"/>
                <w:rFonts w:ascii="맑은 고딕" w:eastAsia="맑은 고딕" w:hAnsi="맑은 고딕"/>
              </w:rPr>
            </w:pP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>소자</w:t>
            </w:r>
            <w:r w:rsidRPr="0056148C">
              <w:rPr>
                <w:rFonts w:ascii="맑은 고딕" w:eastAsia="맑은 고딕" w:hAnsi="맑은 고딕"/>
                <w:b/>
                <w:bCs/>
              </w:rPr>
              <w:t xml:space="preserve">: 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>EPFC2304 (GaN FET)</w:t>
            </w:r>
            <w:r w:rsidRPr="0056148C">
              <w:rPr>
                <w:rFonts w:ascii="맑은 고딕" w:eastAsia="맑은 고딕" w:hAnsi="맑은 고딕"/>
              </w:rPr>
              <w:t xml:space="preserve"> — 실리콘 MOSFET이 아닌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 xml:space="preserve"> GaN</w:t>
            </w:r>
          </w:p>
          <w:p w14:paraId="6E8BCCC2" w14:textId="77777777" w:rsidR="00FA240B" w:rsidRPr="0056148C" w:rsidRDefault="00000000" w:rsidP="00476089">
            <w:pPr>
              <w:rPr>
                <w:rStyle w:val="af1"/>
                <w:rFonts w:ascii="맑은 고딕" w:eastAsia="맑은 고딕" w:hAnsi="맑은 고딕"/>
                <w:b w:val="0"/>
                <w:bCs w:val="0"/>
              </w:rPr>
            </w:pP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>정격</w:t>
            </w:r>
            <w:r w:rsidRPr="0056148C">
              <w:rPr>
                <w:rFonts w:ascii="맑은 고딕" w:eastAsia="맑은 고딕" w:hAnsi="맑은 고딕"/>
                <w:b/>
                <w:bCs/>
              </w:rPr>
              <w:t xml:space="preserve">: 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>V_DS = 200 V</w:t>
            </w:r>
            <w:r w:rsidRPr="0056148C">
              <w:rPr>
                <w:rFonts w:ascii="맑은 고딕" w:eastAsia="맑은 고딕" w:hAnsi="맑은 고딕"/>
                <w:b/>
                <w:bCs/>
              </w:rPr>
              <w:t xml:space="preserve">, 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 xml:space="preserve">R_DS(on) </w:t>
            </w:r>
            <w:r w:rsidRPr="0056148C">
              <w:rPr>
                <w:rStyle w:val="af1"/>
                <w:rFonts w:ascii="Cambria Math" w:eastAsia="맑은 고딕" w:hAnsi="Cambria Math" w:cs="Cambria Math"/>
                <w:b w:val="0"/>
                <w:bCs w:val="0"/>
              </w:rPr>
              <w:t>≈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 xml:space="preserve"> 3.1 m</w:t>
            </w:r>
            <w:r w:rsidRPr="0056148C">
              <w:rPr>
                <w:rStyle w:val="af1"/>
                <w:rFonts w:ascii="맑은 고딕" w:eastAsia="맑은 고딕" w:hAnsi="맑은 고딕" w:cs="맑은 고딕" w:hint="eastAsia"/>
                <w:b w:val="0"/>
                <w:bCs w:val="0"/>
              </w:rPr>
              <w:t>Ω</w:t>
            </w:r>
            <w:r w:rsidRPr="0056148C">
              <w:rPr>
                <w:rStyle w:val="af1"/>
                <w:rFonts w:ascii="맑은 고딕" w:eastAsia="맑은 고딕" w:hAnsi="맑은 고딕" w:hint="eastAsia"/>
                <w:b w:val="0"/>
                <w:bCs w:val="0"/>
              </w:rPr>
              <w:t>,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 xml:space="preserve"> 구동전압 = 5 V </w:t>
            </w:r>
          </w:p>
          <w:p w14:paraId="043B2CF6" w14:textId="77777777" w:rsidR="00FA240B" w:rsidRPr="0056148C" w:rsidRDefault="00FA240B" w:rsidP="007C546C">
            <w:pPr>
              <w:rPr>
                <w:rFonts w:ascii="맑은 고딕" w:eastAsia="맑은 고딕" w:hAnsi="맑은 고딕"/>
                <w:szCs w:val="20"/>
              </w:rPr>
            </w:pPr>
          </w:p>
        </w:tc>
      </w:tr>
      <w:tr w:rsidR="00476089" w:rsidRPr="0056148C" w14:paraId="48BFD302" w14:textId="77777777" w:rsidTr="00476089">
        <w:tc>
          <w:tcPr>
            <w:tcW w:w="4577" w:type="dxa"/>
          </w:tcPr>
          <w:p w14:paraId="2B412602" w14:textId="77777777" w:rsidR="00FA240B" w:rsidRPr="0056148C" w:rsidRDefault="00000000" w:rsidP="007C546C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619EAD5D" wp14:editId="1F6DA10E">
                  <wp:extent cx="2637693" cy="2253780"/>
                  <wp:effectExtent l="0" t="0" r="0" b="0"/>
                  <wp:docPr id="1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339" cy="2256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39" w:type="dxa"/>
          </w:tcPr>
          <w:p w14:paraId="7D5BE07B" w14:textId="77777777" w:rsidR="00FA240B" w:rsidRPr="0056148C" w:rsidRDefault="00000000" w:rsidP="00476089">
            <w:pPr>
              <w:rPr>
                <w:rStyle w:val="af1"/>
                <w:rFonts w:ascii="맑은 고딕" w:eastAsia="맑은 고딕" w:hAnsi="맑은 고딕"/>
                <w:b w:val="0"/>
                <w:bCs w:val="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4BC84883" wp14:editId="5D92ACCB">
                  <wp:extent cx="2609215" cy="2110105"/>
                  <wp:effectExtent l="0" t="0" r="635" b="4445"/>
                  <wp:docPr id="1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215" cy="211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6089" w:rsidRPr="0056148C" w14:paraId="5698ACF8" w14:textId="77777777" w:rsidTr="00476089">
        <w:tc>
          <w:tcPr>
            <w:tcW w:w="4577" w:type="dxa"/>
          </w:tcPr>
          <w:p w14:paraId="020EC52D" w14:textId="77777777" w:rsidR="00FA240B" w:rsidRPr="0056148C" w:rsidRDefault="00000000" w:rsidP="007C546C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ds(on)</w:t>
            </w:r>
            <w:r w:rsidRPr="0056148C">
              <w:rPr>
                <w:rFonts w:ascii="맑은 고딕" w:eastAsia="맑은 고딕" w:hAnsi="맑은 고딕" w:hint="eastAsia"/>
              </w:rPr>
              <w:t xml:space="preserve">은 </w:t>
            </w:r>
            <w:r w:rsidRPr="0056148C">
              <w:rPr>
                <w:rFonts w:ascii="맑은 고딕" w:eastAsia="맑은 고딕" w:hAnsi="맑은 고딕"/>
              </w:rPr>
              <w:t>Vgs</w:t>
            </w:r>
            <w:r w:rsidRPr="0056148C">
              <w:rPr>
                <w:rFonts w:ascii="맑은 고딕" w:eastAsia="맑은 고딕" w:hAnsi="맑은 고딕" w:hint="eastAsia"/>
              </w:rPr>
              <w:t xml:space="preserve">가 충분히 크면 </w:t>
            </w:r>
            <w:r w:rsidRPr="0056148C">
              <w:rPr>
                <w:rStyle w:val="af1"/>
                <w:rFonts w:ascii="맑은 고딕" w:eastAsia="맑은 고딕" w:hAnsi="맑은 고딕"/>
                <w:b w:val="0"/>
                <w:bCs w:val="0"/>
              </w:rPr>
              <w:t>3.1 m</w:t>
            </w:r>
            <w:r w:rsidRPr="0056148C">
              <w:rPr>
                <w:rStyle w:val="af1"/>
                <w:rFonts w:ascii="맑은 고딕" w:eastAsia="맑은 고딕" w:hAnsi="맑은 고딕" w:cs="맑은 고딕" w:hint="eastAsia"/>
                <w:b w:val="0"/>
                <w:bCs w:val="0"/>
              </w:rPr>
              <w:t>Ω</w:t>
            </w:r>
          </w:p>
        </w:tc>
        <w:tc>
          <w:tcPr>
            <w:tcW w:w="4439" w:type="dxa"/>
          </w:tcPr>
          <w:p w14:paraId="0BAF13D6" w14:textId="77777777" w:rsidR="00FA240B" w:rsidRPr="0056148C" w:rsidRDefault="00000000" w:rsidP="00476089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25°C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에서도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Id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안정적으로 확보되나 안전을 위해서 병렬로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개 사용하는 것이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lastRenderedPageBreak/>
              <w:t>좋을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듯</w:t>
            </w:r>
          </w:p>
        </w:tc>
      </w:tr>
    </w:tbl>
    <w:p w14:paraId="3A3087B7" w14:textId="77777777" w:rsidR="00FA240B" w:rsidRPr="0056148C" w:rsidRDefault="00000000" w:rsidP="001F6FAF">
      <w:pPr>
        <w:rPr>
          <w:rFonts w:ascii="맑은 고딕" w:eastAsia="맑은 고딕" w:hAnsi="맑은 고딕"/>
          <w:szCs w:val="20"/>
          <w:lang w:eastAsia="ko-KR"/>
        </w:rPr>
      </w:pPr>
      <w:r w:rsidRPr="0056148C">
        <w:rPr>
          <w:rFonts w:ascii="맑은 고딕" w:eastAsia="맑은 고딕" w:hAnsi="맑은 고딕" w:hint="eastAsia"/>
          <w:szCs w:val="20"/>
          <w:lang w:eastAsia="ko-KR"/>
        </w:rPr>
        <w:lastRenderedPageBreak/>
        <w:t>-</w:t>
      </w:r>
      <w:r w:rsidRPr="0056148C">
        <w:rPr>
          <w:rFonts w:ascii="맑은 고딕" w:eastAsia="맑은 고딕" w:hAnsi="맑은 고딕"/>
          <w:szCs w:val="20"/>
          <w:lang w:eastAsia="ko-KR"/>
        </w:rPr>
        <w:t xml:space="preserve">&gt;GAN </w:t>
      </w:r>
      <w:r w:rsidRPr="0056148C">
        <w:rPr>
          <w:rFonts w:ascii="맑은 고딕" w:eastAsia="맑은 고딕" w:hAnsi="맑은 고딕" w:hint="eastAsia"/>
          <w:szCs w:val="20"/>
          <w:lang w:eastAsia="ko-KR"/>
        </w:rPr>
        <w:t xml:space="preserve">쓰는 것은 고민을 </w:t>
      </w:r>
      <w:proofErr w:type="spellStart"/>
      <w:r w:rsidRPr="0056148C">
        <w:rPr>
          <w:rFonts w:ascii="맑은 고딕" w:eastAsia="맑은 고딕" w:hAnsi="맑은 고딕" w:hint="eastAsia"/>
          <w:szCs w:val="20"/>
          <w:lang w:eastAsia="ko-KR"/>
        </w:rPr>
        <w:t>해볼필요가</w:t>
      </w:r>
      <w:proofErr w:type="spellEnd"/>
      <w:r w:rsidRPr="0056148C">
        <w:rPr>
          <w:rFonts w:ascii="맑은 고딕" w:eastAsia="맑은 고딕" w:hAnsi="맑은 고딕" w:hint="eastAsia"/>
          <w:szCs w:val="20"/>
          <w:lang w:eastAsia="ko-KR"/>
        </w:rPr>
        <w:t xml:space="preserve"> 있을 듯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F6FAF" w:rsidRPr="0056148C" w14:paraId="604C16B2" w14:textId="77777777" w:rsidTr="00773E92">
        <w:tc>
          <w:tcPr>
            <w:tcW w:w="4508" w:type="dxa"/>
          </w:tcPr>
          <w:p w14:paraId="72D35C08" w14:textId="77777777" w:rsidR="00FA240B" w:rsidRPr="0056148C" w:rsidRDefault="00000000" w:rsidP="00773E92">
            <w:pPr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</w:rPr>
              <w:t>V</w:t>
            </w:r>
            <w:r w:rsidRPr="0056148C">
              <w:rPr>
                <w:rFonts w:ascii="맑은 고딕" w:eastAsia="맑은 고딕" w:hAnsi="맑은 고딕"/>
                <w:szCs w:val="20"/>
              </w:rPr>
              <w:t>ds</w:t>
            </w:r>
            <w:proofErr w:type="spellEnd"/>
          </w:p>
        </w:tc>
        <w:tc>
          <w:tcPr>
            <w:tcW w:w="4508" w:type="dxa"/>
          </w:tcPr>
          <w:p w14:paraId="317E95F8" w14:textId="77777777" w:rsidR="00FA240B" w:rsidRPr="0056148C" w:rsidRDefault="00000000" w:rsidP="00773E9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200V</w:t>
            </w:r>
          </w:p>
        </w:tc>
      </w:tr>
      <w:tr w:rsidR="001F6FAF" w:rsidRPr="0056148C" w14:paraId="66DE25BE" w14:textId="77777777" w:rsidTr="00773E92">
        <w:tc>
          <w:tcPr>
            <w:tcW w:w="4508" w:type="dxa"/>
          </w:tcPr>
          <w:p w14:paraId="620F8F11" w14:textId="77777777" w:rsidR="00FA240B" w:rsidRPr="0056148C" w:rsidRDefault="00000000" w:rsidP="00773E9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Rds_on</w:t>
            </w:r>
          </w:p>
        </w:tc>
        <w:tc>
          <w:tcPr>
            <w:tcW w:w="4508" w:type="dxa"/>
          </w:tcPr>
          <w:p w14:paraId="09F0684E" w14:textId="77777777" w:rsidR="00FA240B" w:rsidRPr="0056148C" w:rsidRDefault="00000000" w:rsidP="00773E9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3.1m</w:t>
            </w:r>
            <w:r w:rsidRPr="0056148C">
              <w:rPr>
                <w:rFonts w:ascii="맑은 고딕" w:eastAsia="맑은 고딕" w:hAnsi="맑은 고딕" w:hint="eastAsia"/>
                <w:szCs w:val="20"/>
              </w:rPr>
              <w:t>옴</w:t>
            </w:r>
          </w:p>
        </w:tc>
      </w:tr>
      <w:tr w:rsidR="001F6FAF" w:rsidRPr="0056148C" w14:paraId="3C09363D" w14:textId="77777777" w:rsidTr="00773E92">
        <w:tc>
          <w:tcPr>
            <w:tcW w:w="4508" w:type="dxa"/>
          </w:tcPr>
          <w:p w14:paraId="735AC6B5" w14:textId="77777777" w:rsidR="00FA240B" w:rsidRPr="0056148C" w:rsidRDefault="00000000" w:rsidP="00773E9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구동전압</w:t>
            </w:r>
          </w:p>
        </w:tc>
        <w:tc>
          <w:tcPr>
            <w:tcW w:w="4508" w:type="dxa"/>
          </w:tcPr>
          <w:p w14:paraId="7C86020A" w14:textId="77777777" w:rsidR="00FA240B" w:rsidRPr="0056148C" w:rsidRDefault="00000000" w:rsidP="00773E9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5</w:t>
            </w:r>
            <w:r w:rsidRPr="0056148C">
              <w:rPr>
                <w:rFonts w:ascii="맑은 고딕" w:eastAsia="맑은 고딕" w:hAnsi="맑은 고딕" w:hint="eastAsia"/>
                <w:szCs w:val="20"/>
              </w:rPr>
              <w:t>V</w:t>
            </w:r>
          </w:p>
        </w:tc>
      </w:tr>
    </w:tbl>
    <w:p w14:paraId="3AE3ECF0" w14:textId="23EFBA42" w:rsidR="00FA240B" w:rsidRPr="0056148C" w:rsidRDefault="002D2096" w:rsidP="003D77D7">
      <w:pPr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56148C">
        <w:rPr>
          <w:rFonts w:ascii="맑은 고딕" w:eastAsia="맑은 고딕" w:hAnsi="맑은 고딕"/>
          <w:b/>
          <w:bCs/>
          <w:sz w:val="24"/>
          <w:szCs w:val="24"/>
        </w:rPr>
        <w:t xml:space="preserve">4.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</w:rPr>
        <w:t>G</w:t>
      </w:r>
      <w:r w:rsidRPr="0056148C">
        <w:rPr>
          <w:rFonts w:ascii="맑은 고딕" w:eastAsia="맑은 고딕" w:hAnsi="맑은 고딕"/>
          <w:b/>
          <w:bCs/>
          <w:sz w:val="24"/>
          <w:szCs w:val="24"/>
        </w:rPr>
        <w:t>3VM(</w:t>
      </w:r>
      <w:r w:rsidRPr="0056148C">
        <w:rPr>
          <w:rFonts w:ascii="맑은 고딕" w:eastAsia="맑은 고딕" w:hAnsi="맑은 고딕" w:cs="맑은 고딕" w:hint="eastAsia"/>
          <w:b/>
          <w:bCs/>
          <w:sz w:val="24"/>
          <w:szCs w:val="24"/>
          <w:lang w:eastAsia="ko-KR"/>
        </w:rPr>
        <w:t>절연)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18"/>
        <w:gridCol w:w="73"/>
        <w:gridCol w:w="4201"/>
      </w:tblGrid>
      <w:tr w:rsidR="00C3536E" w:rsidRPr="0056148C" w14:paraId="3E502202" w14:textId="77777777" w:rsidTr="00C54091">
        <w:tc>
          <w:tcPr>
            <w:tcW w:w="4742" w:type="dxa"/>
          </w:tcPr>
          <w:p w14:paraId="55058EF9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5EFBD477" wp14:editId="7E12C892">
                  <wp:extent cx="2895600" cy="2708891"/>
                  <wp:effectExtent l="0" t="0" r="0" b="0"/>
                  <wp:docPr id="1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0548" cy="272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4" w:type="dxa"/>
            <w:gridSpan w:val="2"/>
          </w:tcPr>
          <w:p w14:paraId="514AD3DA" w14:textId="77777777" w:rsidR="00FA240B" w:rsidRPr="0056148C" w:rsidRDefault="00000000" w:rsidP="00AC27A4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왼쪽의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그림은 스택형 BMS 예시 회로에서 사용한 레벨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쉬프팅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회로이다. 스택형 구조 특성상 각 BMS 모듈의 기준 전위가 서로 달라 동일 노드에 직접 연결할 경우 과전류가 발생할 수 있으므로 레벨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쉬프팅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또는 절연을 통해 신호를 처리해야 한다. </w:t>
            </w:r>
          </w:p>
          <w:p w14:paraId="3EAE3387" w14:textId="77777777" w:rsidR="00FA240B" w:rsidRPr="0056148C" w:rsidRDefault="00000000" w:rsidP="00AC27A4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본 회로는 기본적으로 Active-Low로 동작하는 TOPAFE의 CFETOFF 핀을 3.3 V로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풀업해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두고 필요 시 강제로 Low로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당겨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차단 동작을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유도하도록 구성하였다. 또한 TOP_BMS가 직접 해당 핀을 Low로 구동할 수도 있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다.</w:t>
            </w:r>
          </w:p>
          <w:p w14:paraId="3BFB9A02" w14:textId="77777777" w:rsidR="00FA240B" w:rsidRPr="0056148C" w:rsidRDefault="00000000" w:rsidP="00AC27A4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이러한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레벨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쉬프팅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방식을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광절연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소자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기반으로 대체하면 모듈 간 기준 전위를 완전히 분리한 상태에서 동일한 Active-Low 제어 동작을 구현할 수 있다. 즉 입력 측) LED 구동 신호와 출력 측 MOSFET 경로가 광으로 절연되므로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CFETOFF를 신뢰성 있게 Low로 당겨 Fail-safe 차단을 수행할 수 있다.</w:t>
            </w:r>
          </w:p>
        </w:tc>
      </w:tr>
      <w:tr w:rsidR="00C3536E" w:rsidRPr="0056148C" w14:paraId="4C0177FB" w14:textId="77777777" w:rsidTr="00C54091">
        <w:tc>
          <w:tcPr>
            <w:tcW w:w="4742" w:type="dxa"/>
          </w:tcPr>
          <w:p w14:paraId="2335740E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lastRenderedPageBreak/>
              <w:drawing>
                <wp:inline distT="0" distB="0" distL="0" distR="0" wp14:anchorId="31A58618" wp14:editId="361626B4">
                  <wp:extent cx="2847975" cy="2749769"/>
                  <wp:effectExtent l="0" t="0" r="0" b="0"/>
                  <wp:docPr id="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324" cy="275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4" w:type="dxa"/>
            <w:gridSpan w:val="2"/>
          </w:tcPr>
          <w:p w14:paraId="54B201F2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G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3VM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은 왼쪽 사진과 같이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1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번과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2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번 핀 사이에 전류가 흐르면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LED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ON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이 된다.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그러면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4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번과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번 핀의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ON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되면서 양 단에 걸린 부하가 연결되게 된다.</w:t>
            </w:r>
          </w:p>
        </w:tc>
      </w:tr>
      <w:tr w:rsidR="00C3536E" w:rsidRPr="0056148C" w14:paraId="3926D1DE" w14:textId="77777777" w:rsidTr="00C54091">
        <w:tc>
          <w:tcPr>
            <w:tcW w:w="4742" w:type="dxa"/>
          </w:tcPr>
          <w:p w14:paraId="6F64B491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0AD79505" wp14:editId="0B7C9B30">
                  <wp:extent cx="2905125" cy="1374945"/>
                  <wp:effectExtent l="0" t="0" r="0" b="0"/>
                  <wp:docPr id="1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1563" cy="13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74" w:type="dxa"/>
            <w:gridSpan w:val="2"/>
          </w:tcPr>
          <w:p w14:paraId="05701D75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왼쪽은 데이터 시트에 나와있는 추천 </w:t>
            </w: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회로도이다</w:t>
            </w:r>
            <w:proofErr w:type="spellEnd"/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.</w:t>
            </w:r>
          </w:p>
        </w:tc>
      </w:tr>
      <w:tr w:rsidR="00C3536E" w:rsidRPr="0056148C" w14:paraId="4A46AA24" w14:textId="77777777" w:rsidTr="007E7844">
        <w:tc>
          <w:tcPr>
            <w:tcW w:w="9016" w:type="dxa"/>
            <w:gridSpan w:val="3"/>
          </w:tcPr>
          <w:p w14:paraId="214E0C9D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465A4705" wp14:editId="106368B4">
                  <wp:extent cx="5646517" cy="885825"/>
                  <wp:effectExtent l="0" t="0" r="0" b="0"/>
                  <wp:docPr id="1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0978" cy="9163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3536E" w:rsidRPr="0056148C" w14:paraId="7B2CD014" w14:textId="77777777" w:rsidTr="007E7844">
        <w:tc>
          <w:tcPr>
            <w:tcW w:w="9016" w:type="dxa"/>
            <w:gridSpan w:val="3"/>
          </w:tcPr>
          <w:p w14:paraId="13FA0F62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위의 사진은 데이터시트에 나와있는 추천 값들이다.</w:t>
            </w:r>
          </w:p>
        </w:tc>
      </w:tr>
      <w:tr w:rsidR="00C54091" w:rsidRPr="0056148C" w14:paraId="6214AEF1" w14:textId="77777777" w:rsidTr="00C54091">
        <w:tc>
          <w:tcPr>
            <w:tcW w:w="4815" w:type="dxa"/>
            <w:gridSpan w:val="2"/>
          </w:tcPr>
          <w:p w14:paraId="0137994A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50B48BB8" wp14:editId="3960F2E0">
                  <wp:extent cx="2896875" cy="1962150"/>
                  <wp:effectExtent l="0" t="0" r="0" b="0"/>
                  <wp:docPr id="1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847" cy="19641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1" w:type="dxa"/>
          </w:tcPr>
          <w:p w14:paraId="4D004F79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왼쪽의 사진은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CFETOFF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를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Active_LOW</w:t>
            </w:r>
            <w:proofErr w:type="spellEnd"/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로 설정할 때를 가정한 회로이다.</w:t>
            </w:r>
          </w:p>
          <w:p w14:paraId="1FF5B984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왼쪽의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DCHG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ON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되면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3.3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V가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CFETOFF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에 걸리면서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CFET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가 O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N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으로 유지된다.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만약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Fault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</w:t>
            </w: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감지되서</w:t>
            </w:r>
            <w:proofErr w:type="spellEnd"/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DCHG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OFF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되면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3.3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V가 끊어지면서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CFETOFF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LOW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로 떨어지게 되면서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CFET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OFF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된다.</w:t>
            </w:r>
          </w:p>
          <w:p w14:paraId="30DAB2C1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R2는 (3.3-1.15)/220 = 15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A</w:t>
            </w:r>
          </w:p>
          <w:p w14:paraId="5108599F" w14:textId="77777777" w:rsidR="00FA240B" w:rsidRPr="0056148C" w:rsidRDefault="00000000" w:rsidP="00170319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R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1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은 너무 작은 경우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3.3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V가 연결될 때 과전류가 흐를 수 있고 너무 크면 풀다운이 안 되거나 외부 노이즈에 흔들릴 수 있어서 적당한 값을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lastRenderedPageBreak/>
              <w:t>선정하였다.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22K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옴</w:t>
            </w:r>
          </w:p>
          <w:p w14:paraId="48631BDA" w14:textId="77777777" w:rsidR="00FA240B" w:rsidRPr="0056148C" w:rsidRDefault="00000000" w:rsidP="00170319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C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1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은 노이즈 제거용이고 응답 지연을 줄이기 위해 작은 값을 사용하였다.</w:t>
            </w:r>
          </w:p>
          <w:p w14:paraId="1D305409" w14:textId="77777777" w:rsidR="00FA240B" w:rsidRPr="0056148C" w:rsidRDefault="00000000" w:rsidP="00170319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2</w:t>
            </w:r>
            <w:r w:rsidRPr="0056148C">
              <w:rPr>
                <w:rFonts w:ascii="맑은 고딕" w:eastAsia="맑은 고딕" w:hAnsi="맑은 고딕"/>
                <w:szCs w:val="20"/>
              </w:rPr>
              <w:t xml:space="preserve">2K </w:t>
            </w:r>
            <w:r w:rsidRPr="0056148C">
              <w:rPr>
                <w:rFonts w:ascii="맑은 고딕" w:eastAsia="맑은 고딕" w:hAnsi="맑은 고딕" w:hint="eastAsia"/>
                <w:szCs w:val="20"/>
              </w:rPr>
              <w:t>x</w:t>
            </w:r>
            <w:r w:rsidRPr="0056148C">
              <w:rPr>
                <w:rFonts w:ascii="맑은 고딕" w:eastAsia="맑은 고딕" w:hAnsi="맑은 고딕"/>
                <w:szCs w:val="20"/>
              </w:rPr>
              <w:t xml:space="preserve"> 47</w:t>
            </w: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 xml:space="preserve"> = 1us</w:t>
            </w:r>
          </w:p>
        </w:tc>
      </w:tr>
    </w:tbl>
    <w:p w14:paraId="4E882CF1" w14:textId="77777777" w:rsidR="00FA240B" w:rsidRPr="0056148C" w:rsidRDefault="00FA240B" w:rsidP="003D77D7">
      <w:pPr>
        <w:rPr>
          <w:rFonts w:ascii="맑은 고딕" w:eastAsia="맑은 고딕" w:hAnsi="맑은 고딕"/>
          <w:szCs w:val="20"/>
        </w:rPr>
      </w:pPr>
    </w:p>
    <w:p w14:paraId="5930E7C6" w14:textId="77777777" w:rsidR="00B32315" w:rsidRPr="0056148C" w:rsidRDefault="00000000">
      <w:pPr>
        <w:rPr>
          <w:rFonts w:ascii="맑은 고딕" w:eastAsia="맑은 고딕" w:hAnsi="맑은 고딕"/>
        </w:rPr>
      </w:pPr>
      <w:r w:rsidRPr="0056148C">
        <w:rPr>
          <w:rFonts w:ascii="맑은 고딕" w:eastAsia="맑은 고딕" w:hAnsi="맑은 고딕"/>
        </w:rPr>
        <w:br w:type="page"/>
      </w:r>
    </w:p>
    <w:p w14:paraId="4438890C" w14:textId="494A7627" w:rsidR="00FA240B" w:rsidRPr="0056148C" w:rsidRDefault="002D2096" w:rsidP="003D77D7">
      <w:pPr>
        <w:rPr>
          <w:rFonts w:ascii="맑은 고딕" w:eastAsia="맑은 고딕" w:hAnsi="맑은 고딕"/>
          <w:b/>
          <w:bCs/>
          <w:sz w:val="24"/>
          <w:szCs w:val="24"/>
        </w:rPr>
      </w:pPr>
      <w:r w:rsidRPr="0056148C">
        <w:rPr>
          <w:rFonts w:ascii="맑은 고딕" w:eastAsia="맑은 고딕" w:hAnsi="맑은 고딕"/>
          <w:b/>
          <w:bCs/>
          <w:sz w:val="24"/>
          <w:szCs w:val="24"/>
        </w:rPr>
        <w:lastRenderedPageBreak/>
        <w:t xml:space="preserve">5. </w:t>
      </w:r>
      <w:r w:rsidRPr="0056148C">
        <w:rPr>
          <w:rFonts w:ascii="맑은 고딕" w:eastAsia="맑은 고딕" w:hAnsi="맑은 고딕" w:hint="eastAsia"/>
          <w:b/>
          <w:bCs/>
          <w:sz w:val="24"/>
          <w:szCs w:val="24"/>
        </w:rPr>
        <w:t>I</w:t>
      </w:r>
      <w:r w:rsidRPr="0056148C">
        <w:rPr>
          <w:rFonts w:ascii="맑은 고딕" w:eastAsia="맑은 고딕" w:hAnsi="맑은 고딕"/>
          <w:b/>
          <w:bCs/>
          <w:sz w:val="24"/>
          <w:szCs w:val="24"/>
        </w:rPr>
        <w:t>SO_I2C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136"/>
        <w:gridCol w:w="4508"/>
      </w:tblGrid>
      <w:tr w:rsidR="00CD6C64" w:rsidRPr="0056148C" w14:paraId="1E7F8D20" w14:textId="77777777" w:rsidTr="007C3018">
        <w:tc>
          <w:tcPr>
            <w:tcW w:w="9016" w:type="dxa"/>
            <w:gridSpan w:val="2"/>
          </w:tcPr>
          <w:p w14:paraId="47EE5D56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57525DD4" wp14:editId="0DE681C9">
                  <wp:extent cx="5731510" cy="1772920"/>
                  <wp:effectExtent l="0" t="0" r="2540" b="0"/>
                  <wp:docPr id="1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77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6C64" w:rsidRPr="0056148C" w14:paraId="5E783615" w14:textId="77777777" w:rsidTr="000114ED">
        <w:tc>
          <w:tcPr>
            <w:tcW w:w="9016" w:type="dxa"/>
            <w:gridSpan w:val="2"/>
          </w:tcPr>
          <w:p w14:paraId="1E55D926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위의 사진은 스택형 BMS의 예시 회로 중 I2C 통신 부분을 나타낸 것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ISO1640BDR을 사용하여 TOP_BMS와 MCU 간의 I2C 라인을 절연한 것을 확인할 수 있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다</w:t>
            </w:r>
            <w:r w:rsidRPr="0056148C">
              <w:rPr>
                <w:rFonts w:ascii="맑은 고딕" w:eastAsia="맑은 고딕" w:hAnsi="맑은 고딕"/>
                <w:lang w:eastAsia="ko-KR"/>
              </w:rPr>
              <w:t>. 이는 두 장치의 기준 전압이 서로 달라 발생할 수 있는 전압차로 인한 손상이나 오동작을 방지하기 위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함이다</w:t>
            </w:r>
            <w:r w:rsidRPr="0056148C">
              <w:rPr>
                <w:rFonts w:ascii="맑은 고딕" w:eastAsia="맑은 고딕" w:hAnsi="맑은 고딕"/>
                <w:lang w:eastAsia="ko-KR"/>
              </w:rPr>
              <w:t>.</w:t>
            </w:r>
          </w:p>
        </w:tc>
      </w:tr>
      <w:tr w:rsidR="006A56FD" w:rsidRPr="0056148C" w14:paraId="4CB513A7" w14:textId="77777777" w:rsidTr="00CD6C64">
        <w:tc>
          <w:tcPr>
            <w:tcW w:w="4508" w:type="dxa"/>
          </w:tcPr>
          <w:p w14:paraId="44BFB512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5F0DA17B" wp14:editId="28F8E4FF">
                  <wp:extent cx="3115110" cy="1257475"/>
                  <wp:effectExtent l="0" t="0" r="9525" b="0"/>
                  <wp:docPr id="1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5110" cy="125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9924D88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데이터시트를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확인해 보면 내가 사용할 ISO1640BDR은 3000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Vrms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까지 견딜 수 있는 것을 확인할 수 있다. 16셀의 최대 전압이 16S × 4.2V로 약 67.2V이므로 100V를 넘지 않아 충분히 안전하게 사용할 수 있을 것으로 판단된다.</w:t>
            </w:r>
          </w:p>
        </w:tc>
      </w:tr>
      <w:tr w:rsidR="006A56FD" w:rsidRPr="0056148C" w14:paraId="4FC930A0" w14:textId="77777777" w:rsidTr="00CD6C64">
        <w:tc>
          <w:tcPr>
            <w:tcW w:w="4508" w:type="dxa"/>
          </w:tcPr>
          <w:p w14:paraId="59BFBED0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6F75C108" wp14:editId="137B4B2B">
                  <wp:extent cx="3021178" cy="1901388"/>
                  <wp:effectExtent l="0" t="0" r="8255" b="3810"/>
                  <wp:docPr id="2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5657" cy="1910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C0826E7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왼쪽의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사진은 데이터시트에 제시된 다이어그램으로, 왼쪽과 오른쪽이 각각 독립된 사이드로 구분되어 있다. 각 사이드에 해당하는 I2C 라인과 전원, 그라운드를 각각 연결해 주면 된다.</w:t>
            </w:r>
          </w:p>
        </w:tc>
      </w:tr>
      <w:tr w:rsidR="00BC53AE" w:rsidRPr="0056148C" w14:paraId="1870CF49" w14:textId="77777777" w:rsidTr="00CD6C64">
        <w:tc>
          <w:tcPr>
            <w:tcW w:w="4508" w:type="dxa"/>
          </w:tcPr>
          <w:p w14:paraId="745B599E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7BFF5C73" wp14:editId="0E8AB1F3">
                  <wp:extent cx="3006547" cy="1104315"/>
                  <wp:effectExtent l="0" t="0" r="3810" b="635"/>
                  <wp:docPr id="2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0502" cy="1113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F89E706" w14:textId="77777777" w:rsidR="00FA240B" w:rsidRPr="0056148C" w:rsidRDefault="00000000" w:rsidP="003D77D7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왼쪽의 사진은 내가 설계한 회로로 위의 데이터시트를 참고하여 설계하였다. 이를 통해 TOP_BMS와 MCU 간의 I2C 통신을 절연 방식으로 연결하였다.</w:t>
            </w:r>
          </w:p>
        </w:tc>
      </w:tr>
    </w:tbl>
    <w:p w14:paraId="3ACCF1F8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p w14:paraId="636B97C0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p w14:paraId="31A986BB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p w14:paraId="4FA26F93" w14:textId="77777777" w:rsidR="00B32315" w:rsidRPr="0056148C" w:rsidRDefault="00000000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lastRenderedPageBreak/>
        <w:br w:type="page"/>
      </w:r>
    </w:p>
    <w:p w14:paraId="46FDA135" w14:textId="2C57D5D7" w:rsidR="002D2096" w:rsidRPr="0056148C" w:rsidRDefault="002D2096">
      <w:pPr>
        <w:rPr>
          <w:rFonts w:ascii="맑은 고딕" w:eastAsia="맑은 고딕" w:hAnsi="맑은 고딕"/>
          <w:b/>
          <w:bCs/>
          <w:sz w:val="26"/>
          <w:szCs w:val="26"/>
          <w:lang w:eastAsia="ko-KR"/>
        </w:rPr>
      </w:pPr>
      <w:r w:rsidRPr="0056148C">
        <w:rPr>
          <w:rFonts w:ascii="맑은 고딕" w:eastAsia="맑은 고딕" w:hAnsi="맑은 고딕" w:cs="맑은 고딕" w:hint="eastAsia"/>
          <w:b/>
          <w:bCs/>
          <w:sz w:val="26"/>
          <w:szCs w:val="26"/>
          <w:lang w:eastAsia="ko-KR"/>
        </w:rPr>
        <w:lastRenderedPageBreak/>
        <w:t>이후 회로 설계를 진행하였습니다.</w:t>
      </w:r>
    </w:p>
    <w:p w14:paraId="259F4AB9" w14:textId="77777777" w:rsidR="00FA240B" w:rsidRPr="0056148C" w:rsidRDefault="00000000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  <w:r w:rsidRPr="0056148C">
        <w:rPr>
          <w:rFonts w:ascii="맑은 고딕" w:eastAsia="맑은 고딕" w:hAnsi="맑은 고딕" w:hint="eastAsia"/>
          <w:sz w:val="24"/>
          <w:szCs w:val="24"/>
          <w:lang w:eastAsia="ko-KR"/>
        </w:rPr>
        <w:t>1</w:t>
      </w:r>
      <w:r w:rsidRPr="0056148C">
        <w:rPr>
          <w:rFonts w:ascii="맑은 고딕" w:eastAsia="맑은 고딕" w:hAnsi="맑은 고딕"/>
          <w:sz w:val="24"/>
          <w:szCs w:val="24"/>
          <w:lang w:eastAsia="ko-KR"/>
        </w:rPr>
        <w:t xml:space="preserve">. </w:t>
      </w:r>
      <w:r w:rsidRPr="0056148C">
        <w:rPr>
          <w:rFonts w:ascii="맑은 고딕" w:eastAsia="맑은 고딕" w:hAnsi="맑은 고딕" w:hint="eastAsia"/>
          <w:sz w:val="24"/>
          <w:szCs w:val="24"/>
          <w:lang w:eastAsia="ko-KR"/>
        </w:rPr>
        <w:t>전력흐름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680"/>
        <w:gridCol w:w="3876"/>
      </w:tblGrid>
      <w:tr w:rsidR="00161210" w:rsidRPr="0056148C" w14:paraId="47A1ADB7" w14:textId="77777777" w:rsidTr="00161210">
        <w:tc>
          <w:tcPr>
            <w:tcW w:w="5140" w:type="dxa"/>
          </w:tcPr>
          <w:p w14:paraId="6B025965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79D968A7" wp14:editId="2490C369">
                  <wp:extent cx="3470050" cy="1543050"/>
                  <wp:effectExtent l="0" t="0" r="0" b="0"/>
                  <wp:docPr id="2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1318" cy="1565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6" w:type="dxa"/>
          </w:tcPr>
          <w:p w14:paraId="542C6EC0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60A5469E" wp14:editId="3F93136F">
                  <wp:extent cx="2314575" cy="1508431"/>
                  <wp:effectExtent l="0" t="0" r="0" b="0"/>
                  <wp:docPr id="2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6690" cy="15163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210" w:rsidRPr="0056148C" w14:paraId="7EA500D6" w14:textId="77777777" w:rsidTr="00C32B4F">
        <w:tc>
          <w:tcPr>
            <w:tcW w:w="9016" w:type="dxa"/>
            <w:gridSpan w:val="2"/>
          </w:tcPr>
          <w:p w14:paraId="209229E3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외부 1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2V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컨버터에서 전원을 받으면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Relay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를 통해서 배터리와 외부 라인 연결</w:t>
            </w:r>
          </w:p>
          <w:p w14:paraId="225DAC3A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외부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LDO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를 통해서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5V, 3.3V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전원공급을 통해서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CAN, MCU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전원공급</w:t>
            </w:r>
          </w:p>
        </w:tc>
      </w:tr>
    </w:tbl>
    <w:p w14:paraId="6C107DBE" w14:textId="77777777" w:rsidR="00FA240B" w:rsidRPr="0056148C" w:rsidRDefault="00000000" w:rsidP="003D77D7">
      <w:pPr>
        <w:rPr>
          <w:rFonts w:ascii="맑은 고딕" w:eastAsia="맑은 고딕" w:hAnsi="맑은 고딕"/>
          <w:sz w:val="24"/>
          <w:szCs w:val="24"/>
        </w:rPr>
      </w:pPr>
      <w:r w:rsidRPr="0056148C">
        <w:rPr>
          <w:rFonts w:ascii="맑은 고딕" w:eastAsia="맑은 고딕" w:hAnsi="맑은 고딕" w:hint="eastAsia"/>
          <w:sz w:val="24"/>
          <w:szCs w:val="24"/>
        </w:rPr>
        <w:t>2</w:t>
      </w:r>
      <w:r w:rsidRPr="0056148C">
        <w:rPr>
          <w:rFonts w:ascii="맑은 고딕" w:eastAsia="맑은 고딕" w:hAnsi="맑은 고딕"/>
          <w:sz w:val="24"/>
          <w:szCs w:val="24"/>
        </w:rPr>
        <w:t xml:space="preserve">. </w:t>
      </w:r>
      <w:proofErr w:type="spellStart"/>
      <w:r w:rsidRPr="0056148C">
        <w:rPr>
          <w:rFonts w:ascii="맑은 고딕" w:eastAsia="맑은 고딕" w:hAnsi="맑은 고딕" w:hint="eastAsia"/>
          <w:sz w:val="24"/>
          <w:szCs w:val="24"/>
        </w:rPr>
        <w:t>절연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246"/>
      </w:tblGrid>
      <w:tr w:rsidR="00161210" w:rsidRPr="0056148C" w14:paraId="69D8F6EC" w14:textId="77777777" w:rsidTr="00161210">
        <w:tc>
          <w:tcPr>
            <w:tcW w:w="9016" w:type="dxa"/>
          </w:tcPr>
          <w:p w14:paraId="4FB4E599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085D62B8" wp14:editId="01A0D4B6">
                  <wp:extent cx="5731510" cy="1988820"/>
                  <wp:effectExtent l="0" t="0" r="2540" b="0"/>
                  <wp:docPr id="2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210" w:rsidRPr="0056148C" w14:paraId="3559BF7E" w14:textId="77777777" w:rsidTr="00161210">
        <w:tc>
          <w:tcPr>
            <w:tcW w:w="9016" w:type="dxa"/>
          </w:tcPr>
          <w:p w14:paraId="43859B7E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B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OT_BMS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측에서 신호를 주면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TOPBMS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FET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제어.</w:t>
            </w:r>
          </w:p>
          <w:p w14:paraId="77AB0FDB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B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OT_BMS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H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igh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시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FE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T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_OFF</w:t>
            </w:r>
          </w:p>
          <w:p w14:paraId="788C31A7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T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OP_CFETOFF/DFETOFF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H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igh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시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FET_OFF</w:t>
            </w:r>
          </w:p>
        </w:tc>
      </w:tr>
    </w:tbl>
    <w:p w14:paraId="4F1406EF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161210" w:rsidRPr="0056148C" w14:paraId="1072C9B2" w14:textId="77777777" w:rsidTr="00A86F65">
        <w:tc>
          <w:tcPr>
            <w:tcW w:w="9016" w:type="dxa"/>
          </w:tcPr>
          <w:p w14:paraId="4E5AE793" w14:textId="77777777" w:rsidR="00FA240B" w:rsidRPr="0056148C" w:rsidRDefault="00000000" w:rsidP="00A86F65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120CEF82" wp14:editId="154D1A35">
                  <wp:extent cx="4461641" cy="1535091"/>
                  <wp:effectExtent l="0" t="0" r="0" b="8255"/>
                  <wp:docPr id="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7103" cy="1536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61210" w:rsidRPr="0056148C" w14:paraId="73A89F45" w14:textId="77777777" w:rsidTr="00A86F65">
        <w:tc>
          <w:tcPr>
            <w:tcW w:w="9016" w:type="dxa"/>
          </w:tcPr>
          <w:p w14:paraId="1EB07C98" w14:textId="77777777" w:rsidR="00FA240B" w:rsidRPr="0056148C" w:rsidRDefault="00000000" w:rsidP="00161210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M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CU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와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TOP_BMS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간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I2C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통신 절연</w:t>
            </w:r>
          </w:p>
        </w:tc>
      </w:tr>
    </w:tbl>
    <w:p w14:paraId="26F301EB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246"/>
      </w:tblGrid>
      <w:tr w:rsidR="006B103B" w:rsidRPr="0056148C" w14:paraId="58356F53" w14:textId="77777777" w:rsidTr="006B103B">
        <w:tc>
          <w:tcPr>
            <w:tcW w:w="9016" w:type="dxa"/>
          </w:tcPr>
          <w:p w14:paraId="539D64EB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49F32946" wp14:editId="1083459A">
                  <wp:extent cx="5731510" cy="2035175"/>
                  <wp:effectExtent l="0" t="0" r="2540" b="3175"/>
                  <wp:docPr id="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103B" w:rsidRPr="0056148C" w14:paraId="770AB106" w14:textId="77777777" w:rsidTr="006B103B">
        <w:tc>
          <w:tcPr>
            <w:tcW w:w="9016" w:type="dxa"/>
          </w:tcPr>
          <w:p w14:paraId="14FCA8D5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M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CU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측에서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TOP_BMS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Reset, Wake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신호 보낼 때 절연</w:t>
            </w:r>
          </w:p>
          <w:p w14:paraId="3BE5B983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M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CU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H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igh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시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TOP_BMS High</w:t>
            </w:r>
          </w:p>
        </w:tc>
      </w:tr>
    </w:tbl>
    <w:p w14:paraId="70363C98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48"/>
        <w:gridCol w:w="4508"/>
      </w:tblGrid>
      <w:tr w:rsidR="00777FE9" w:rsidRPr="0056148C" w14:paraId="7CAA1441" w14:textId="77777777" w:rsidTr="00386794">
        <w:tc>
          <w:tcPr>
            <w:tcW w:w="4508" w:type="dxa"/>
          </w:tcPr>
          <w:p w14:paraId="6BBF9884" w14:textId="77777777" w:rsidR="00FA240B" w:rsidRPr="0056148C" w:rsidRDefault="00000000" w:rsidP="00A86F65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1711D49A" wp14:editId="2215DF81">
                  <wp:extent cx="2751151" cy="1845646"/>
                  <wp:effectExtent l="0" t="0" r="0" b="2540"/>
                  <wp:docPr id="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7743" cy="1850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04ADF30" w14:textId="77777777" w:rsidR="00FA240B" w:rsidRPr="0056148C" w:rsidRDefault="00000000" w:rsidP="00A86F65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T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OP_BMS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측에서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MCU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로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ALERT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신호 보낼 시 절연</w:t>
            </w:r>
          </w:p>
          <w:p w14:paraId="4361092E" w14:textId="77777777" w:rsidR="00FA240B" w:rsidRPr="0056148C" w:rsidRDefault="00000000" w:rsidP="00A86F65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T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OP_BMS High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시 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>MCU High</w:t>
            </w:r>
          </w:p>
        </w:tc>
      </w:tr>
    </w:tbl>
    <w:p w14:paraId="23D80D0F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</w:rPr>
      </w:pPr>
    </w:p>
    <w:p w14:paraId="3279AD46" w14:textId="77777777" w:rsidR="00FA240B" w:rsidRPr="0056148C" w:rsidRDefault="00000000" w:rsidP="003D77D7">
      <w:pPr>
        <w:rPr>
          <w:rFonts w:ascii="맑은 고딕" w:eastAsia="맑은 고딕" w:hAnsi="맑은 고딕"/>
          <w:sz w:val="24"/>
          <w:szCs w:val="24"/>
        </w:rPr>
      </w:pPr>
      <w:r w:rsidRPr="0056148C">
        <w:rPr>
          <w:rFonts w:ascii="맑은 고딕" w:eastAsia="맑은 고딕" w:hAnsi="맑은 고딕"/>
          <w:sz w:val="24"/>
          <w:szCs w:val="24"/>
        </w:rPr>
        <w:t xml:space="preserve">3. </w:t>
      </w:r>
      <w:r w:rsidRPr="0056148C">
        <w:rPr>
          <w:rFonts w:ascii="맑은 고딕" w:eastAsia="맑은 고딕" w:hAnsi="맑은 고딕" w:hint="eastAsia"/>
          <w:sz w:val="24"/>
          <w:szCs w:val="24"/>
        </w:rPr>
        <w:t>통신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246"/>
      </w:tblGrid>
      <w:tr w:rsidR="001438BF" w:rsidRPr="0056148C" w14:paraId="7310F4FC" w14:textId="77777777" w:rsidTr="001438BF">
        <w:tc>
          <w:tcPr>
            <w:tcW w:w="9016" w:type="dxa"/>
          </w:tcPr>
          <w:p w14:paraId="00F93272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3C2C1D3F" wp14:editId="036ADB5F">
                  <wp:extent cx="5731510" cy="1651635"/>
                  <wp:effectExtent l="0" t="0" r="2540" b="5715"/>
                  <wp:docPr id="2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651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38BF" w:rsidRPr="0056148C" w14:paraId="6D45365D" w14:textId="77777777" w:rsidTr="001438BF">
        <w:tc>
          <w:tcPr>
            <w:tcW w:w="9016" w:type="dxa"/>
          </w:tcPr>
          <w:p w14:paraId="6C9362E1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C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AN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통신 사용.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(외부와 통신)</w:t>
            </w:r>
          </w:p>
        </w:tc>
      </w:tr>
    </w:tbl>
    <w:p w14:paraId="13438BE4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349"/>
        <w:gridCol w:w="4508"/>
      </w:tblGrid>
      <w:tr w:rsidR="00AF2375" w:rsidRPr="0056148C" w14:paraId="72E14DC1" w14:textId="77777777" w:rsidTr="00AF2375">
        <w:tc>
          <w:tcPr>
            <w:tcW w:w="4508" w:type="dxa"/>
          </w:tcPr>
          <w:p w14:paraId="215A7848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lastRenderedPageBreak/>
              <w:drawing>
                <wp:inline distT="0" distB="0" distL="0" distR="0" wp14:anchorId="356E8B0D" wp14:editId="6CD94CC2">
                  <wp:extent cx="3260035" cy="2842082"/>
                  <wp:effectExtent l="0" t="0" r="0" b="0"/>
                  <wp:docPr id="2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65678" cy="28470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26C51C74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CU BMS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통신의 경우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I2C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통신 사용</w:t>
            </w:r>
          </w:p>
        </w:tc>
      </w:tr>
    </w:tbl>
    <w:p w14:paraId="4870C71F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p w14:paraId="2993BA38" w14:textId="77777777" w:rsidR="00FA240B" w:rsidRPr="0056148C" w:rsidRDefault="00000000" w:rsidP="003D77D7">
      <w:pPr>
        <w:rPr>
          <w:rFonts w:ascii="맑은 고딕" w:eastAsia="맑은 고딕" w:hAnsi="맑은 고딕"/>
          <w:sz w:val="24"/>
          <w:szCs w:val="24"/>
        </w:rPr>
      </w:pPr>
      <w:r w:rsidRPr="0056148C">
        <w:rPr>
          <w:rFonts w:ascii="맑은 고딕" w:eastAsia="맑은 고딕" w:hAnsi="맑은 고딕" w:hint="eastAsia"/>
          <w:sz w:val="24"/>
          <w:szCs w:val="24"/>
        </w:rPr>
        <w:t>4</w:t>
      </w:r>
      <w:r w:rsidRPr="0056148C">
        <w:rPr>
          <w:rFonts w:ascii="맑은 고딕" w:eastAsia="맑은 고딕" w:hAnsi="맑은 고딕"/>
          <w:sz w:val="24"/>
          <w:szCs w:val="24"/>
        </w:rPr>
        <w:t>. 2</w:t>
      </w:r>
      <w:r w:rsidRPr="0056148C">
        <w:rPr>
          <w:rFonts w:ascii="맑은 고딕" w:eastAsia="맑은 고딕" w:hAnsi="맑은 고딕" w:hint="eastAsia"/>
          <w:sz w:val="24"/>
          <w:szCs w:val="24"/>
        </w:rPr>
        <w:t xml:space="preserve">차 </w:t>
      </w:r>
      <w:proofErr w:type="spellStart"/>
      <w:r w:rsidRPr="0056148C">
        <w:rPr>
          <w:rFonts w:ascii="맑은 고딕" w:eastAsia="맑은 고딕" w:hAnsi="맑은 고딕" w:hint="eastAsia"/>
          <w:sz w:val="24"/>
          <w:szCs w:val="24"/>
        </w:rPr>
        <w:t>보호기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246"/>
      </w:tblGrid>
      <w:tr w:rsidR="00A77C4F" w:rsidRPr="0056148C" w14:paraId="1029BC78" w14:textId="77777777" w:rsidTr="00A77C4F">
        <w:tc>
          <w:tcPr>
            <w:tcW w:w="9016" w:type="dxa"/>
          </w:tcPr>
          <w:p w14:paraId="235BB489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6762A2EA" wp14:editId="4E10CF56">
                  <wp:extent cx="5731510" cy="3654425"/>
                  <wp:effectExtent l="0" t="0" r="2540" b="3175"/>
                  <wp:docPr id="3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65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77C4F" w:rsidRPr="0056148C" w14:paraId="6695BEE8" w14:textId="77777777" w:rsidTr="00A77C4F">
        <w:tc>
          <w:tcPr>
            <w:tcW w:w="9016" w:type="dxa"/>
          </w:tcPr>
          <w:p w14:paraId="2C30131F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2차 보호기 사용.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각각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BOT_GND, TOP_GND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와 연결되어 별도의 절연처리 안함</w:t>
            </w:r>
          </w:p>
          <w:p w14:paraId="4B5A69B2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전압</w:t>
            </w:r>
            <w:proofErr w:type="spellEnd"/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4</w:t>
            </w:r>
            <w:r w:rsidRPr="0056148C">
              <w:rPr>
                <w:rFonts w:ascii="맑은 고딕" w:eastAsia="맑은 고딕" w:hAnsi="맑은 고딕"/>
                <w:sz w:val="24"/>
                <w:szCs w:val="24"/>
              </w:rPr>
              <w:t xml:space="preserve">.45V </w:t>
            </w:r>
            <w:proofErr w:type="spellStart"/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>이상</w:t>
            </w:r>
            <w:proofErr w:type="spellEnd"/>
            <w:r w:rsidRPr="0056148C">
              <w:rPr>
                <w:rFonts w:ascii="맑은 고딕" w:eastAsia="맑은 고딕" w:hAnsi="맑은 고딕" w:hint="eastAsia"/>
                <w:sz w:val="24"/>
                <w:szCs w:val="24"/>
              </w:rPr>
              <w:t xml:space="preserve"> 시 동작</w:t>
            </w:r>
          </w:p>
        </w:tc>
      </w:tr>
    </w:tbl>
    <w:p w14:paraId="19C9C40B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</w:rPr>
      </w:pPr>
    </w:p>
    <w:p w14:paraId="6C7293D7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</w:rPr>
      </w:pPr>
    </w:p>
    <w:p w14:paraId="029E81A4" w14:textId="77777777" w:rsidR="00B32315" w:rsidRPr="0056148C" w:rsidRDefault="00000000">
      <w:pPr>
        <w:rPr>
          <w:rFonts w:ascii="맑은 고딕" w:eastAsia="맑은 고딕" w:hAnsi="맑은 고딕"/>
        </w:rPr>
      </w:pPr>
      <w:r w:rsidRPr="0056148C">
        <w:rPr>
          <w:rFonts w:ascii="맑은 고딕" w:eastAsia="맑은 고딕" w:hAnsi="맑은 고딕"/>
        </w:rPr>
        <w:lastRenderedPageBreak/>
        <w:br w:type="page"/>
      </w:r>
    </w:p>
    <w:p w14:paraId="15E01EA9" w14:textId="3BEF2662" w:rsidR="00FA240B" w:rsidRPr="0056148C" w:rsidRDefault="002D2096" w:rsidP="003D77D7">
      <w:pPr>
        <w:rPr>
          <w:rFonts w:ascii="맑은 고딕" w:eastAsia="맑은 고딕" w:hAnsi="맑은 고딕"/>
          <w:sz w:val="24"/>
          <w:szCs w:val="24"/>
        </w:rPr>
      </w:pPr>
      <w:r w:rsidRPr="0056148C">
        <w:rPr>
          <w:rFonts w:ascii="맑은 고딕" w:eastAsia="맑은 고딕" w:hAnsi="맑은 고딕"/>
          <w:sz w:val="24"/>
          <w:szCs w:val="24"/>
        </w:rPr>
        <w:lastRenderedPageBreak/>
        <w:t xml:space="preserve">5. </w:t>
      </w:r>
      <w:proofErr w:type="spellStart"/>
      <w:r w:rsidRPr="0056148C">
        <w:rPr>
          <w:rFonts w:ascii="맑은 고딕" w:eastAsia="맑은 고딕" w:hAnsi="맑은 고딕" w:hint="eastAsia"/>
          <w:sz w:val="24"/>
          <w:szCs w:val="24"/>
        </w:rPr>
        <w:t>션트저항</w:t>
      </w:r>
      <w:proofErr w:type="spellEnd"/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2129" w:rsidRPr="0056148C" w14:paraId="261380BE" w14:textId="77777777" w:rsidTr="009A2129">
        <w:tc>
          <w:tcPr>
            <w:tcW w:w="9016" w:type="dxa"/>
          </w:tcPr>
          <w:p w14:paraId="52050812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</w:rPr>
            </w:pPr>
            <w:r w:rsidRPr="0056148C">
              <w:rPr>
                <w:rFonts w:ascii="맑은 고딕" w:eastAsia="맑은 고딕" w:hAnsi="맑은 고딕"/>
                <w:noProof/>
                <w:sz w:val="24"/>
                <w:szCs w:val="24"/>
              </w:rPr>
              <w:drawing>
                <wp:inline distT="0" distB="0" distL="0" distR="0" wp14:anchorId="75EEF865" wp14:editId="6BBC38F1">
                  <wp:extent cx="5573864" cy="2952431"/>
                  <wp:effectExtent l="0" t="0" r="8255" b="635"/>
                  <wp:docPr id="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5654" cy="29533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A2129" w:rsidRPr="0056148C" w14:paraId="5F9CFAF3" w14:textId="77777777" w:rsidTr="009A2129">
        <w:tc>
          <w:tcPr>
            <w:tcW w:w="9016" w:type="dxa"/>
          </w:tcPr>
          <w:p w14:paraId="553EC992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4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00u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옴 </w:t>
            </w:r>
            <w:proofErr w:type="spellStart"/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션트</w:t>
            </w:r>
            <w:proofErr w:type="spellEnd"/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 저항 선정.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최대 전류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150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A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 -&gt; 150A * 400u = 60mV</w:t>
            </w:r>
          </w:p>
          <w:p w14:paraId="64C7C9FE" w14:textId="77777777" w:rsidR="00FA240B" w:rsidRPr="0056148C" w:rsidRDefault="00000000" w:rsidP="003D77D7">
            <w:pPr>
              <w:rPr>
                <w:rFonts w:ascii="맑은 고딕" w:eastAsia="맑은 고딕" w:hAnsi="맑은 고딕"/>
                <w:sz w:val="24"/>
                <w:szCs w:val="24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 xml:space="preserve">데이트 시트에 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>124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sz w:val="24"/>
                <w:szCs w:val="24"/>
                <w:lang w:eastAsia="ko-KR"/>
              </w:rPr>
              <w:t xml:space="preserve">V -&gt; </w:t>
            </w:r>
            <w:r w:rsidRPr="0056148C">
              <w:rPr>
                <w:rFonts w:ascii="맑은 고딕" w:eastAsia="맑은 고딕" w:hAnsi="맑은 고딕" w:hint="eastAsia"/>
                <w:sz w:val="24"/>
                <w:szCs w:val="24"/>
                <w:lang w:eastAsia="ko-KR"/>
              </w:rPr>
              <w:t>측정가능</w:t>
            </w:r>
          </w:p>
        </w:tc>
      </w:tr>
    </w:tbl>
    <w:p w14:paraId="245428C7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p w14:paraId="4BAD0E5E" w14:textId="77777777" w:rsidR="00FA240B" w:rsidRPr="0056148C" w:rsidRDefault="00FA240B" w:rsidP="003D77D7">
      <w:pPr>
        <w:rPr>
          <w:rFonts w:ascii="맑은 고딕" w:eastAsia="맑은 고딕" w:hAnsi="맑은 고딕"/>
          <w:sz w:val="24"/>
          <w:szCs w:val="24"/>
          <w:lang w:eastAsia="ko-KR"/>
        </w:rPr>
      </w:pPr>
    </w:p>
    <w:p w14:paraId="490D0F34" w14:textId="468CAF1D" w:rsidR="00B32315" w:rsidRPr="0056148C" w:rsidRDefault="00000000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/>
          <w:lang w:eastAsia="ko-KR"/>
        </w:rPr>
        <w:br w:type="page"/>
      </w:r>
    </w:p>
    <w:p w14:paraId="68D82191" w14:textId="0E941CBC" w:rsidR="002D2096" w:rsidRPr="0056148C" w:rsidRDefault="002D2096">
      <w:pPr>
        <w:rPr>
          <w:rFonts w:ascii="맑은 고딕" w:eastAsia="맑은 고딕" w:hAnsi="맑은 고딕"/>
          <w:b/>
          <w:bCs/>
          <w:sz w:val="26"/>
          <w:szCs w:val="26"/>
          <w:lang w:eastAsia="ko-KR"/>
        </w:rPr>
      </w:pPr>
      <w:r w:rsidRPr="0056148C"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lastRenderedPageBreak/>
        <w:t>B</w:t>
      </w:r>
      <w:r w:rsidRPr="0056148C"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MS/MCU </w:t>
      </w:r>
      <w:r w:rsidRPr="0056148C"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t>핀을 어떠한 기능으로</w:t>
      </w:r>
      <w:r w:rsidRPr="0056148C">
        <w:rPr>
          <w:rFonts w:ascii="맑은 고딕" w:eastAsia="맑은 고딕" w:hAnsi="맑은 고딕"/>
          <w:b/>
          <w:bCs/>
          <w:sz w:val="26"/>
          <w:szCs w:val="26"/>
          <w:lang w:eastAsia="ko-KR"/>
        </w:rPr>
        <w:t xml:space="preserve"> </w:t>
      </w:r>
      <w:r w:rsidRPr="0056148C">
        <w:rPr>
          <w:rFonts w:ascii="맑은 고딕" w:eastAsia="맑은 고딕" w:hAnsi="맑은 고딕" w:hint="eastAsia"/>
          <w:b/>
          <w:bCs/>
          <w:sz w:val="26"/>
          <w:szCs w:val="26"/>
          <w:lang w:eastAsia="ko-KR"/>
        </w:rPr>
        <w:t>사용할지에 대해 정리하였습니다.</w:t>
      </w:r>
    </w:p>
    <w:p w14:paraId="4B414ABC" w14:textId="2F85686B" w:rsidR="00D957C8" w:rsidRPr="0056148C" w:rsidRDefault="00D957C8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 w:hint="eastAsia"/>
          <w:lang w:eastAsia="ko-KR"/>
        </w:rPr>
        <w:t>핀 설정 정리</w:t>
      </w:r>
      <w:r w:rsidR="009C7E5B" w:rsidRPr="0056148C">
        <w:rPr>
          <w:rFonts w:ascii="맑은 고딕" w:eastAsia="맑은 고딕" w:hAnsi="맑은 고딕" w:hint="eastAsia"/>
          <w:lang w:eastAsia="ko-KR"/>
        </w:rPr>
        <w:t>(</w:t>
      </w:r>
      <w:r w:rsidR="009C7E5B" w:rsidRPr="0056148C">
        <w:rPr>
          <w:rFonts w:ascii="맑은 고딕" w:eastAsia="맑은 고딕" w:hAnsi="맑은 고딕"/>
          <w:lang w:eastAsia="ko-KR"/>
        </w:rPr>
        <w:t>BOT_BMS)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A16F39" w:rsidRPr="0056148C" w14:paraId="26C677A3" w14:textId="77777777" w:rsidTr="00A16F39">
        <w:tc>
          <w:tcPr>
            <w:tcW w:w="1696" w:type="dxa"/>
          </w:tcPr>
          <w:p w14:paraId="150D1CA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 xml:space="preserve">핀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번호</w:t>
            </w:r>
            <w:proofErr w:type="spellEnd"/>
          </w:p>
        </w:tc>
        <w:tc>
          <w:tcPr>
            <w:tcW w:w="2127" w:type="dxa"/>
          </w:tcPr>
          <w:p w14:paraId="3311EA1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핀 이름</w:t>
            </w:r>
          </w:p>
        </w:tc>
        <w:tc>
          <w:tcPr>
            <w:tcW w:w="5193" w:type="dxa"/>
          </w:tcPr>
          <w:p w14:paraId="514D8A7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핀 기능</w:t>
            </w:r>
          </w:p>
        </w:tc>
      </w:tr>
      <w:tr w:rsidR="00A16F39" w:rsidRPr="0056148C" w14:paraId="48E069AC" w14:textId="77777777" w:rsidTr="00A16F39">
        <w:tc>
          <w:tcPr>
            <w:tcW w:w="1696" w:type="dxa"/>
          </w:tcPr>
          <w:p w14:paraId="26E871B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E5F80F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C16</w:t>
            </w:r>
          </w:p>
        </w:tc>
        <w:tc>
          <w:tcPr>
            <w:tcW w:w="5193" w:type="dxa"/>
          </w:tcPr>
          <w:p w14:paraId="70E2D3B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2B6489CD" w14:textId="77777777" w:rsidTr="00A16F39">
        <w:tc>
          <w:tcPr>
            <w:tcW w:w="1696" w:type="dxa"/>
          </w:tcPr>
          <w:p w14:paraId="6442B7D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1번</w:t>
            </w:r>
          </w:p>
        </w:tc>
        <w:tc>
          <w:tcPr>
            <w:tcW w:w="2127" w:type="dxa"/>
          </w:tcPr>
          <w:p w14:paraId="6E936A1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C15</w:t>
            </w:r>
          </w:p>
        </w:tc>
        <w:tc>
          <w:tcPr>
            <w:tcW w:w="5193" w:type="dxa"/>
          </w:tcPr>
          <w:p w14:paraId="285A4DB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626A3B93" w14:textId="77777777" w:rsidTr="00A16F39">
        <w:tc>
          <w:tcPr>
            <w:tcW w:w="1696" w:type="dxa"/>
          </w:tcPr>
          <w:p w14:paraId="4B073DE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2번</w:t>
            </w:r>
          </w:p>
        </w:tc>
        <w:tc>
          <w:tcPr>
            <w:tcW w:w="2127" w:type="dxa"/>
          </w:tcPr>
          <w:p w14:paraId="6FDEF59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C14</w:t>
            </w:r>
          </w:p>
        </w:tc>
        <w:tc>
          <w:tcPr>
            <w:tcW w:w="5193" w:type="dxa"/>
          </w:tcPr>
          <w:p w14:paraId="577FF1C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64FBB8C6" w14:textId="77777777" w:rsidTr="00A16F39">
        <w:tc>
          <w:tcPr>
            <w:tcW w:w="1696" w:type="dxa"/>
          </w:tcPr>
          <w:p w14:paraId="207C54A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3번</w:t>
            </w:r>
          </w:p>
        </w:tc>
        <w:tc>
          <w:tcPr>
            <w:tcW w:w="2127" w:type="dxa"/>
          </w:tcPr>
          <w:p w14:paraId="5CC8C49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C13</w:t>
            </w:r>
          </w:p>
        </w:tc>
        <w:tc>
          <w:tcPr>
            <w:tcW w:w="5193" w:type="dxa"/>
          </w:tcPr>
          <w:p w14:paraId="1D29BB1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3A82BEF5" w14:textId="77777777" w:rsidTr="00A16F39">
        <w:tc>
          <w:tcPr>
            <w:tcW w:w="1696" w:type="dxa"/>
          </w:tcPr>
          <w:p w14:paraId="27EC661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4번</w:t>
            </w:r>
          </w:p>
        </w:tc>
        <w:tc>
          <w:tcPr>
            <w:tcW w:w="2127" w:type="dxa"/>
          </w:tcPr>
          <w:p w14:paraId="331531E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C12</w:t>
            </w:r>
          </w:p>
        </w:tc>
        <w:tc>
          <w:tcPr>
            <w:tcW w:w="5193" w:type="dxa"/>
          </w:tcPr>
          <w:p w14:paraId="4F27876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0C8FA409" w14:textId="77777777" w:rsidTr="00A16F39">
        <w:tc>
          <w:tcPr>
            <w:tcW w:w="1696" w:type="dxa"/>
          </w:tcPr>
          <w:p w14:paraId="44E4817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5번</w:t>
            </w:r>
          </w:p>
        </w:tc>
        <w:tc>
          <w:tcPr>
            <w:tcW w:w="2127" w:type="dxa"/>
          </w:tcPr>
          <w:p w14:paraId="0D48730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C11</w:t>
            </w:r>
          </w:p>
        </w:tc>
        <w:tc>
          <w:tcPr>
            <w:tcW w:w="5193" w:type="dxa"/>
          </w:tcPr>
          <w:p w14:paraId="2F7091A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7ECC91E8" w14:textId="77777777" w:rsidTr="00A16F39">
        <w:tc>
          <w:tcPr>
            <w:tcW w:w="1696" w:type="dxa"/>
          </w:tcPr>
          <w:p w14:paraId="7D9498E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6번</w:t>
            </w:r>
          </w:p>
        </w:tc>
        <w:tc>
          <w:tcPr>
            <w:tcW w:w="2127" w:type="dxa"/>
          </w:tcPr>
          <w:p w14:paraId="48B9BEA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C10</w:t>
            </w:r>
          </w:p>
        </w:tc>
        <w:tc>
          <w:tcPr>
            <w:tcW w:w="5193" w:type="dxa"/>
          </w:tcPr>
          <w:p w14:paraId="18D3576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687B0DF1" w14:textId="77777777" w:rsidTr="00A16F39">
        <w:tc>
          <w:tcPr>
            <w:tcW w:w="1696" w:type="dxa"/>
          </w:tcPr>
          <w:p w14:paraId="090677C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7번</w:t>
            </w:r>
          </w:p>
        </w:tc>
        <w:tc>
          <w:tcPr>
            <w:tcW w:w="2127" w:type="dxa"/>
          </w:tcPr>
          <w:p w14:paraId="582DE8E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C9</w:t>
            </w:r>
          </w:p>
        </w:tc>
        <w:tc>
          <w:tcPr>
            <w:tcW w:w="5193" w:type="dxa"/>
          </w:tcPr>
          <w:p w14:paraId="744DD1E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9셀 전압 측정</w:t>
            </w:r>
          </w:p>
        </w:tc>
      </w:tr>
      <w:tr w:rsidR="00A16F39" w:rsidRPr="0056148C" w14:paraId="4E028E7A" w14:textId="77777777" w:rsidTr="00A16F39">
        <w:tc>
          <w:tcPr>
            <w:tcW w:w="1696" w:type="dxa"/>
          </w:tcPr>
          <w:p w14:paraId="53D2D43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8번</w:t>
            </w:r>
          </w:p>
        </w:tc>
        <w:tc>
          <w:tcPr>
            <w:tcW w:w="2127" w:type="dxa"/>
          </w:tcPr>
          <w:p w14:paraId="5A23C02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C8</w:t>
            </w:r>
          </w:p>
        </w:tc>
        <w:tc>
          <w:tcPr>
            <w:tcW w:w="5193" w:type="dxa"/>
          </w:tcPr>
          <w:p w14:paraId="2890972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8셀 전압 측정</w:t>
            </w:r>
          </w:p>
        </w:tc>
      </w:tr>
      <w:tr w:rsidR="00A16F39" w:rsidRPr="0056148C" w14:paraId="1BEC62DB" w14:textId="77777777" w:rsidTr="00A16F39">
        <w:tc>
          <w:tcPr>
            <w:tcW w:w="1696" w:type="dxa"/>
          </w:tcPr>
          <w:p w14:paraId="5320AEB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9번</w:t>
            </w:r>
          </w:p>
        </w:tc>
        <w:tc>
          <w:tcPr>
            <w:tcW w:w="2127" w:type="dxa"/>
          </w:tcPr>
          <w:p w14:paraId="27DB9ED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C7</w:t>
            </w:r>
          </w:p>
        </w:tc>
        <w:tc>
          <w:tcPr>
            <w:tcW w:w="5193" w:type="dxa"/>
          </w:tcPr>
          <w:p w14:paraId="2F6A4BD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7셀 전압 측정</w:t>
            </w:r>
          </w:p>
        </w:tc>
      </w:tr>
      <w:tr w:rsidR="00A16F39" w:rsidRPr="0056148C" w14:paraId="783CD374" w14:textId="77777777" w:rsidTr="00A16F39">
        <w:tc>
          <w:tcPr>
            <w:tcW w:w="1696" w:type="dxa"/>
          </w:tcPr>
          <w:p w14:paraId="569926A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C6DA0C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C6</w:t>
            </w:r>
          </w:p>
        </w:tc>
        <w:tc>
          <w:tcPr>
            <w:tcW w:w="5193" w:type="dxa"/>
          </w:tcPr>
          <w:p w14:paraId="24BCC0C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6셀 전압 측정</w:t>
            </w:r>
          </w:p>
        </w:tc>
      </w:tr>
      <w:tr w:rsidR="00A16F39" w:rsidRPr="0056148C" w14:paraId="0118D032" w14:textId="77777777" w:rsidTr="00A16F39">
        <w:tc>
          <w:tcPr>
            <w:tcW w:w="1696" w:type="dxa"/>
          </w:tcPr>
          <w:p w14:paraId="508913A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5C4F4D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C5</w:t>
            </w:r>
          </w:p>
        </w:tc>
        <w:tc>
          <w:tcPr>
            <w:tcW w:w="5193" w:type="dxa"/>
          </w:tcPr>
          <w:p w14:paraId="5FF2CFC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5셀 전압 측정</w:t>
            </w:r>
          </w:p>
        </w:tc>
      </w:tr>
      <w:tr w:rsidR="00A16F39" w:rsidRPr="0056148C" w14:paraId="76514D46" w14:textId="77777777" w:rsidTr="00A16F39">
        <w:tc>
          <w:tcPr>
            <w:tcW w:w="1696" w:type="dxa"/>
          </w:tcPr>
          <w:p w14:paraId="2FF7C0A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EA723E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C4</w:t>
            </w:r>
          </w:p>
        </w:tc>
        <w:tc>
          <w:tcPr>
            <w:tcW w:w="5193" w:type="dxa"/>
          </w:tcPr>
          <w:p w14:paraId="7D1A558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4셀 전압 측정</w:t>
            </w:r>
          </w:p>
        </w:tc>
      </w:tr>
      <w:tr w:rsidR="00A16F39" w:rsidRPr="0056148C" w14:paraId="5F18A09B" w14:textId="77777777" w:rsidTr="00A16F39">
        <w:tc>
          <w:tcPr>
            <w:tcW w:w="1696" w:type="dxa"/>
          </w:tcPr>
          <w:p w14:paraId="280E803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F59E60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C3</w:t>
            </w:r>
          </w:p>
        </w:tc>
        <w:tc>
          <w:tcPr>
            <w:tcW w:w="5193" w:type="dxa"/>
          </w:tcPr>
          <w:p w14:paraId="46DB1DF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3셀 전압 측정</w:t>
            </w:r>
          </w:p>
        </w:tc>
      </w:tr>
      <w:tr w:rsidR="00A16F39" w:rsidRPr="0056148C" w14:paraId="5FA71D01" w14:textId="77777777" w:rsidTr="00A16F39">
        <w:tc>
          <w:tcPr>
            <w:tcW w:w="1696" w:type="dxa"/>
          </w:tcPr>
          <w:p w14:paraId="4ED6566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FBD0C6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C2</w:t>
            </w:r>
          </w:p>
        </w:tc>
        <w:tc>
          <w:tcPr>
            <w:tcW w:w="5193" w:type="dxa"/>
          </w:tcPr>
          <w:p w14:paraId="629094B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2셀 전압 측정</w:t>
            </w:r>
          </w:p>
        </w:tc>
      </w:tr>
      <w:tr w:rsidR="00A16F39" w:rsidRPr="0056148C" w14:paraId="1395E089" w14:textId="77777777" w:rsidTr="00A16F39">
        <w:tc>
          <w:tcPr>
            <w:tcW w:w="1696" w:type="dxa"/>
          </w:tcPr>
          <w:p w14:paraId="2910A35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E57946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</w:t>
            </w:r>
          </w:p>
        </w:tc>
        <w:tc>
          <w:tcPr>
            <w:tcW w:w="5193" w:type="dxa"/>
          </w:tcPr>
          <w:p w14:paraId="00E6068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1셀 전압 측정</w:t>
            </w:r>
          </w:p>
        </w:tc>
      </w:tr>
      <w:tr w:rsidR="00A16F39" w:rsidRPr="0056148C" w14:paraId="417FB598" w14:textId="77777777" w:rsidTr="00A16F39">
        <w:tc>
          <w:tcPr>
            <w:tcW w:w="1696" w:type="dxa"/>
          </w:tcPr>
          <w:p w14:paraId="77D399A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BBB3FC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C0</w:t>
            </w:r>
          </w:p>
        </w:tc>
        <w:tc>
          <w:tcPr>
            <w:tcW w:w="5193" w:type="dxa"/>
          </w:tcPr>
          <w:p w14:paraId="298A80E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셀 측정 기준 전압(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)</w:t>
            </w:r>
          </w:p>
        </w:tc>
      </w:tr>
      <w:tr w:rsidR="00A16F39" w:rsidRPr="0056148C" w14:paraId="42F5C742" w14:textId="77777777" w:rsidTr="00A16F39">
        <w:tc>
          <w:tcPr>
            <w:tcW w:w="1696" w:type="dxa"/>
          </w:tcPr>
          <w:p w14:paraId="5B66715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41710B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SS</w:t>
            </w:r>
          </w:p>
        </w:tc>
        <w:tc>
          <w:tcPr>
            <w:tcW w:w="5193" w:type="dxa"/>
          </w:tcPr>
          <w:p w14:paraId="03E9FF5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C </w:t>
            </w:r>
            <w:r w:rsidRPr="0056148C">
              <w:rPr>
                <w:rFonts w:ascii="맑은 고딕" w:eastAsia="맑은 고딕" w:hAnsi="맑은 고딕" w:hint="eastAsia"/>
              </w:rPr>
              <w:t>기준 전압</w:t>
            </w:r>
          </w:p>
        </w:tc>
      </w:tr>
      <w:tr w:rsidR="00A16F39" w:rsidRPr="0056148C" w14:paraId="3096A5F3" w14:textId="77777777" w:rsidTr="00A16F39">
        <w:tc>
          <w:tcPr>
            <w:tcW w:w="1696" w:type="dxa"/>
          </w:tcPr>
          <w:p w14:paraId="69EA053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51D711C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S</w:t>
            </w:r>
            <w:r w:rsidRPr="0056148C">
              <w:rPr>
                <w:rFonts w:ascii="맑은 고딕" w:eastAsia="맑은 고딕" w:hAnsi="맑은 고딕"/>
              </w:rPr>
              <w:t>RP</w:t>
            </w:r>
          </w:p>
        </w:tc>
        <w:tc>
          <w:tcPr>
            <w:tcW w:w="5193" w:type="dxa"/>
          </w:tcPr>
          <w:p w14:paraId="42D2EB3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션트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>(</w:t>
            </w:r>
            <w:r w:rsidRPr="0056148C">
              <w:rPr>
                <w:rFonts w:ascii="맑은 고딕" w:eastAsia="맑은 고딕" w:hAnsi="맑은 고딕"/>
              </w:rPr>
              <w:t xml:space="preserve">+) </w:t>
            </w:r>
            <w:r w:rsidRPr="0056148C">
              <w:rPr>
                <w:rFonts w:ascii="맑은 고딕" w:eastAsia="맑은 고딕" w:hAnsi="맑은 고딕" w:hint="eastAsia"/>
              </w:rPr>
              <w:t>핀</w:t>
            </w:r>
          </w:p>
        </w:tc>
      </w:tr>
      <w:tr w:rsidR="00A16F39" w:rsidRPr="0056148C" w14:paraId="116AF93F" w14:textId="77777777" w:rsidTr="00A16F39">
        <w:tc>
          <w:tcPr>
            <w:tcW w:w="1696" w:type="dxa"/>
          </w:tcPr>
          <w:p w14:paraId="1E69369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9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5610EF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N</w:t>
            </w:r>
            <w:r w:rsidRPr="0056148C">
              <w:rPr>
                <w:rFonts w:ascii="맑은 고딕" w:eastAsia="맑은 고딕" w:hAnsi="맑은 고딕"/>
              </w:rPr>
              <w:t>C</w:t>
            </w:r>
          </w:p>
        </w:tc>
        <w:tc>
          <w:tcPr>
            <w:tcW w:w="5193" w:type="dxa"/>
          </w:tcPr>
          <w:p w14:paraId="3788AD3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0A2F4D55" w14:textId="77777777" w:rsidTr="00A16F39">
        <w:tc>
          <w:tcPr>
            <w:tcW w:w="1696" w:type="dxa"/>
          </w:tcPr>
          <w:p w14:paraId="4FE8919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82563E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S</w:t>
            </w:r>
            <w:r w:rsidRPr="0056148C">
              <w:rPr>
                <w:rFonts w:ascii="맑은 고딕" w:eastAsia="맑은 고딕" w:hAnsi="맑은 고딕"/>
              </w:rPr>
              <w:t>RN</w:t>
            </w:r>
          </w:p>
        </w:tc>
        <w:tc>
          <w:tcPr>
            <w:tcW w:w="5193" w:type="dxa"/>
          </w:tcPr>
          <w:p w14:paraId="3D769B4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션트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>(</w:t>
            </w:r>
            <w:r w:rsidRPr="0056148C">
              <w:rPr>
                <w:rFonts w:ascii="맑은 고딕" w:eastAsia="맑은 고딕" w:hAnsi="맑은 고딕"/>
              </w:rPr>
              <w:t xml:space="preserve">-) </w:t>
            </w:r>
            <w:r w:rsidRPr="0056148C">
              <w:rPr>
                <w:rFonts w:ascii="맑은 고딕" w:eastAsia="맑은 고딕" w:hAnsi="맑은 고딕" w:hint="eastAsia"/>
              </w:rPr>
              <w:t>핀</w:t>
            </w:r>
          </w:p>
        </w:tc>
      </w:tr>
      <w:tr w:rsidR="00A16F39" w:rsidRPr="0056148C" w14:paraId="447A3508" w14:textId="77777777" w:rsidTr="00A16F39">
        <w:tc>
          <w:tcPr>
            <w:tcW w:w="1696" w:type="dxa"/>
          </w:tcPr>
          <w:p w14:paraId="53B6703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8FD0DD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S1</w:t>
            </w:r>
          </w:p>
        </w:tc>
        <w:tc>
          <w:tcPr>
            <w:tcW w:w="5193" w:type="dxa"/>
          </w:tcPr>
          <w:p w14:paraId="3F08824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3C8C0BCC" w14:textId="77777777" w:rsidTr="004F7F37">
        <w:tc>
          <w:tcPr>
            <w:tcW w:w="1696" w:type="dxa"/>
            <w:shd w:val="clear" w:color="auto" w:fill="0070C0"/>
          </w:tcPr>
          <w:p w14:paraId="1F5154F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0E345DA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S2</w:t>
            </w:r>
          </w:p>
        </w:tc>
        <w:tc>
          <w:tcPr>
            <w:tcW w:w="5193" w:type="dxa"/>
            <w:shd w:val="clear" w:color="auto" w:fill="0070C0"/>
          </w:tcPr>
          <w:p w14:paraId="09F9505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W</w:t>
            </w:r>
            <w:r w:rsidRPr="0056148C">
              <w:rPr>
                <w:rFonts w:ascii="맑은 고딕" w:eastAsia="맑은 고딕" w:hAnsi="맑은 고딕"/>
              </w:rPr>
              <w:t>ake</w:t>
            </w:r>
          </w:p>
        </w:tc>
      </w:tr>
      <w:tr w:rsidR="00A16F39" w:rsidRPr="0056148C" w14:paraId="1EFA57B2" w14:textId="77777777" w:rsidTr="00A16F39">
        <w:tc>
          <w:tcPr>
            <w:tcW w:w="1696" w:type="dxa"/>
          </w:tcPr>
          <w:p w14:paraId="63AD640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DE449D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S3</w:t>
            </w:r>
          </w:p>
        </w:tc>
        <w:tc>
          <w:tcPr>
            <w:tcW w:w="5193" w:type="dxa"/>
          </w:tcPr>
          <w:p w14:paraId="09F1DEB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7608CB69" w14:textId="77777777" w:rsidTr="00A16F39">
        <w:tc>
          <w:tcPr>
            <w:tcW w:w="1696" w:type="dxa"/>
          </w:tcPr>
          <w:p w14:paraId="0502FE2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5EDC609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EG18</w:t>
            </w:r>
          </w:p>
        </w:tc>
        <w:tc>
          <w:tcPr>
            <w:tcW w:w="5193" w:type="dxa"/>
          </w:tcPr>
          <w:p w14:paraId="4771DBC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내부 참조 전압(</w:t>
            </w:r>
            <w:r w:rsidRPr="0056148C">
              <w:rPr>
                <w:rFonts w:ascii="맑은 고딕" w:eastAsia="맑은 고딕" w:hAnsi="맑은 고딕"/>
              </w:rPr>
              <w:t>1.8</w:t>
            </w: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)</w:t>
            </w:r>
          </w:p>
        </w:tc>
      </w:tr>
      <w:tr w:rsidR="00A16F39" w:rsidRPr="0056148C" w14:paraId="2D68522D" w14:textId="77777777" w:rsidTr="004F7F37">
        <w:tc>
          <w:tcPr>
            <w:tcW w:w="1696" w:type="dxa"/>
            <w:shd w:val="clear" w:color="auto" w:fill="0070C0"/>
          </w:tcPr>
          <w:p w14:paraId="4A7079D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57FF59A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A</w:t>
            </w:r>
            <w:r w:rsidRPr="0056148C">
              <w:rPr>
                <w:rFonts w:ascii="맑은 고딕" w:eastAsia="맑은 고딕" w:hAnsi="맑은 고딕"/>
              </w:rPr>
              <w:t>LERT</w:t>
            </w:r>
          </w:p>
        </w:tc>
        <w:tc>
          <w:tcPr>
            <w:tcW w:w="5193" w:type="dxa"/>
            <w:shd w:val="clear" w:color="auto" w:fill="0070C0"/>
          </w:tcPr>
          <w:p w14:paraId="7A1FB4C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M</w:t>
            </w:r>
            <w:r w:rsidRPr="0056148C">
              <w:rPr>
                <w:rFonts w:ascii="맑은 고딕" w:eastAsia="맑은 고딕" w:hAnsi="맑은 고딕"/>
              </w:rPr>
              <w:t xml:space="preserve">CU_ALERT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신호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>(</w:t>
            </w:r>
            <w:proofErr w:type="spellStart"/>
            <w:r w:rsidRPr="0056148C">
              <w:rPr>
                <w:rFonts w:ascii="맑은 고딕" w:eastAsia="맑은 고딕" w:hAnsi="맑은 고딕"/>
              </w:rPr>
              <w:t>Active_High</w:t>
            </w:r>
            <w:proofErr w:type="spellEnd"/>
            <w:r w:rsidRPr="0056148C">
              <w:rPr>
                <w:rFonts w:ascii="맑은 고딕" w:eastAsia="맑은 고딕" w:hAnsi="맑은 고딕"/>
              </w:rPr>
              <w:t>)</w:t>
            </w:r>
          </w:p>
        </w:tc>
      </w:tr>
      <w:tr w:rsidR="00A16F39" w:rsidRPr="0056148C" w14:paraId="39E2509A" w14:textId="77777777" w:rsidTr="004F7F37">
        <w:tc>
          <w:tcPr>
            <w:tcW w:w="1696" w:type="dxa"/>
            <w:shd w:val="clear" w:color="auto" w:fill="0070C0"/>
          </w:tcPr>
          <w:p w14:paraId="16254E4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3037FF8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>2C_SCL</w:t>
            </w:r>
          </w:p>
        </w:tc>
        <w:tc>
          <w:tcPr>
            <w:tcW w:w="5193" w:type="dxa"/>
            <w:shd w:val="clear" w:color="auto" w:fill="0070C0"/>
          </w:tcPr>
          <w:p w14:paraId="6F520DA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2C </w:t>
            </w:r>
            <w:r w:rsidRPr="0056148C">
              <w:rPr>
                <w:rFonts w:ascii="맑은 고딕" w:eastAsia="맑은 고딕" w:hAnsi="맑은 고딕" w:hint="eastAsia"/>
              </w:rPr>
              <w:t>클럭 라인</w:t>
            </w:r>
          </w:p>
        </w:tc>
      </w:tr>
      <w:tr w:rsidR="00A16F39" w:rsidRPr="0056148C" w14:paraId="049CFE35" w14:textId="77777777" w:rsidTr="004F7F37">
        <w:tc>
          <w:tcPr>
            <w:tcW w:w="1696" w:type="dxa"/>
            <w:shd w:val="clear" w:color="auto" w:fill="0070C0"/>
          </w:tcPr>
          <w:p w14:paraId="3A3AFFE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0477561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>2C_SDA</w:t>
            </w:r>
          </w:p>
        </w:tc>
        <w:tc>
          <w:tcPr>
            <w:tcW w:w="5193" w:type="dxa"/>
            <w:shd w:val="clear" w:color="auto" w:fill="0070C0"/>
          </w:tcPr>
          <w:p w14:paraId="712DC9A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2C </w:t>
            </w:r>
            <w:r w:rsidRPr="0056148C">
              <w:rPr>
                <w:rFonts w:ascii="맑은 고딕" w:eastAsia="맑은 고딕" w:hAnsi="맑은 고딕" w:hint="eastAsia"/>
              </w:rPr>
              <w:t>데이터 라인</w:t>
            </w:r>
          </w:p>
        </w:tc>
      </w:tr>
      <w:tr w:rsidR="00A16F39" w:rsidRPr="0056148C" w14:paraId="204EEFBE" w14:textId="77777777" w:rsidTr="00A16F39">
        <w:tc>
          <w:tcPr>
            <w:tcW w:w="1696" w:type="dxa"/>
          </w:tcPr>
          <w:p w14:paraId="15D0ED2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B25D57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H</w:t>
            </w:r>
            <w:r w:rsidRPr="0056148C">
              <w:rPr>
                <w:rFonts w:ascii="맑은 고딕" w:eastAsia="맑은 고딕" w:hAnsi="맑은 고딕"/>
              </w:rPr>
              <w:t>DQ</w:t>
            </w:r>
          </w:p>
        </w:tc>
        <w:tc>
          <w:tcPr>
            <w:tcW w:w="5193" w:type="dxa"/>
          </w:tcPr>
          <w:p w14:paraId="457B253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4EF8C149" w14:textId="77777777" w:rsidTr="00A16F39">
        <w:tc>
          <w:tcPr>
            <w:tcW w:w="1696" w:type="dxa"/>
          </w:tcPr>
          <w:p w14:paraId="0F501A2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9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F08F52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FETOFF</w:t>
            </w:r>
          </w:p>
        </w:tc>
        <w:tc>
          <w:tcPr>
            <w:tcW w:w="5193" w:type="dxa"/>
          </w:tcPr>
          <w:p w14:paraId="65B0E97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6D251B87" w14:textId="77777777" w:rsidTr="001B12D5">
        <w:tc>
          <w:tcPr>
            <w:tcW w:w="1696" w:type="dxa"/>
            <w:shd w:val="clear" w:color="auto" w:fill="7030A0"/>
          </w:tcPr>
          <w:p w14:paraId="381BE59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lastRenderedPageBreak/>
              <w:t>3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7030A0"/>
          </w:tcPr>
          <w:p w14:paraId="2142893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FETOFF</w:t>
            </w:r>
          </w:p>
        </w:tc>
        <w:tc>
          <w:tcPr>
            <w:tcW w:w="5193" w:type="dxa"/>
            <w:shd w:val="clear" w:color="auto" w:fill="7030A0"/>
          </w:tcPr>
          <w:p w14:paraId="109632B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>OTHOFF-&gt;</w:t>
            </w: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 xml:space="preserve">DSG, DCHG </w:t>
            </w:r>
            <w:r w:rsidRPr="0056148C">
              <w:rPr>
                <w:rFonts w:ascii="맑은 고딕" w:eastAsia="맑은 고딕" w:hAnsi="맑은 고딕" w:hint="eastAsia"/>
              </w:rPr>
              <w:t xml:space="preserve">핀 통해서 </w:t>
            </w:r>
            <w:r w:rsidRPr="0056148C">
              <w:rPr>
                <w:rFonts w:ascii="맑은 고딕" w:eastAsia="맑은 고딕" w:hAnsi="맑은 고딕"/>
              </w:rPr>
              <w:t>TOP_BMS</w:t>
            </w:r>
            <w:r w:rsidRPr="0056148C">
              <w:rPr>
                <w:rFonts w:ascii="맑은 고딕" w:eastAsia="맑은 고딕" w:hAnsi="맑은 고딕" w:hint="eastAsia"/>
              </w:rPr>
              <w:t>에 신호</w:t>
            </w:r>
          </w:p>
        </w:tc>
      </w:tr>
      <w:tr w:rsidR="00A16F39" w:rsidRPr="0056148C" w14:paraId="5F6DBFB0" w14:textId="77777777" w:rsidTr="004F7F37">
        <w:tc>
          <w:tcPr>
            <w:tcW w:w="1696" w:type="dxa"/>
            <w:shd w:val="clear" w:color="auto" w:fill="FF0000"/>
          </w:tcPr>
          <w:p w14:paraId="439E03F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FF0000"/>
          </w:tcPr>
          <w:p w14:paraId="200A6F8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CHG</w:t>
            </w:r>
          </w:p>
        </w:tc>
        <w:tc>
          <w:tcPr>
            <w:tcW w:w="5193" w:type="dxa"/>
            <w:shd w:val="clear" w:color="auto" w:fill="FF0000"/>
          </w:tcPr>
          <w:p w14:paraId="4B643C6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CHG(</w:t>
            </w:r>
            <w:proofErr w:type="spellStart"/>
            <w:r w:rsidRPr="0056148C">
              <w:rPr>
                <w:rFonts w:ascii="맑은 고딕" w:eastAsia="맑은 고딕" w:hAnsi="맑은 고딕"/>
              </w:rPr>
              <w:t>ActiveHigh</w:t>
            </w:r>
            <w:proofErr w:type="spellEnd"/>
            <w:r w:rsidRPr="0056148C">
              <w:rPr>
                <w:rFonts w:ascii="맑은 고딕" w:eastAsia="맑은 고딕" w:hAnsi="맑은 고딕"/>
              </w:rPr>
              <w:t xml:space="preserve">) -&gt; </w:t>
            </w: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 xml:space="preserve">HG_FET 0FF </w:t>
            </w:r>
            <w:r w:rsidRPr="0056148C">
              <w:rPr>
                <w:rFonts w:ascii="맑은 고딕" w:eastAsia="맑은 고딕" w:hAnsi="맑은 고딕" w:hint="eastAsia"/>
              </w:rPr>
              <w:t xml:space="preserve">시 </w:t>
            </w:r>
            <w:r w:rsidRPr="0056148C">
              <w:rPr>
                <w:rFonts w:ascii="맑은 고딕" w:eastAsia="맑은 고딕" w:hAnsi="맑은 고딕"/>
              </w:rPr>
              <w:t>High</w:t>
            </w:r>
          </w:p>
        </w:tc>
      </w:tr>
      <w:tr w:rsidR="00A16F39" w:rsidRPr="0056148C" w14:paraId="3B807830" w14:textId="77777777" w:rsidTr="004B5011">
        <w:tc>
          <w:tcPr>
            <w:tcW w:w="1696" w:type="dxa"/>
            <w:shd w:val="clear" w:color="auto" w:fill="FF0000"/>
          </w:tcPr>
          <w:p w14:paraId="105FAA5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FF0000"/>
          </w:tcPr>
          <w:p w14:paraId="4116988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DSG</w:t>
            </w:r>
          </w:p>
        </w:tc>
        <w:tc>
          <w:tcPr>
            <w:tcW w:w="5193" w:type="dxa"/>
            <w:shd w:val="clear" w:color="auto" w:fill="FF0000"/>
          </w:tcPr>
          <w:p w14:paraId="1AE76E5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DSG(</w:t>
            </w:r>
            <w:proofErr w:type="spellStart"/>
            <w:r w:rsidRPr="0056148C">
              <w:rPr>
                <w:rFonts w:ascii="맑은 고딕" w:eastAsia="맑은 고딕" w:hAnsi="맑은 고딕"/>
              </w:rPr>
              <w:t>ActiveHigh</w:t>
            </w:r>
            <w:proofErr w:type="spellEnd"/>
            <w:r w:rsidRPr="0056148C">
              <w:rPr>
                <w:rFonts w:ascii="맑은 고딕" w:eastAsia="맑은 고딕" w:hAnsi="맑은 고딕"/>
              </w:rPr>
              <w:t xml:space="preserve">) -&gt; DSG_FET 0FF </w:t>
            </w:r>
            <w:r w:rsidRPr="0056148C">
              <w:rPr>
                <w:rFonts w:ascii="맑은 고딕" w:eastAsia="맑은 고딕" w:hAnsi="맑은 고딕" w:hint="eastAsia"/>
              </w:rPr>
              <w:t xml:space="preserve">시 </w:t>
            </w:r>
            <w:r w:rsidRPr="0056148C">
              <w:rPr>
                <w:rFonts w:ascii="맑은 고딕" w:eastAsia="맑은 고딕" w:hAnsi="맑은 고딕"/>
              </w:rPr>
              <w:t>High</w:t>
            </w:r>
          </w:p>
        </w:tc>
      </w:tr>
      <w:tr w:rsidR="00A16F39" w:rsidRPr="0056148C" w14:paraId="07BEB5D1" w14:textId="77777777" w:rsidTr="004F7F37">
        <w:tc>
          <w:tcPr>
            <w:tcW w:w="1696" w:type="dxa"/>
            <w:shd w:val="clear" w:color="auto" w:fill="0070C0"/>
          </w:tcPr>
          <w:p w14:paraId="4A8FA3F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03918B4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ST_SHUT</w:t>
            </w:r>
          </w:p>
        </w:tc>
        <w:tc>
          <w:tcPr>
            <w:tcW w:w="5193" w:type="dxa"/>
            <w:shd w:val="clear" w:color="auto" w:fill="0070C0"/>
          </w:tcPr>
          <w:p w14:paraId="0199E3A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>CU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로부터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Shut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신호 받음</w:t>
            </w:r>
          </w:p>
        </w:tc>
      </w:tr>
      <w:tr w:rsidR="00A16F39" w:rsidRPr="0056148C" w14:paraId="10627DD8" w14:textId="77777777" w:rsidTr="00A16F39">
        <w:tc>
          <w:tcPr>
            <w:tcW w:w="1696" w:type="dxa"/>
          </w:tcPr>
          <w:p w14:paraId="3A51BEF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6D18A76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EG2</w:t>
            </w:r>
          </w:p>
        </w:tc>
        <w:tc>
          <w:tcPr>
            <w:tcW w:w="5193" w:type="dxa"/>
          </w:tcPr>
          <w:p w14:paraId="65DAA7C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08B56560" w14:textId="77777777" w:rsidTr="00A16F39">
        <w:tc>
          <w:tcPr>
            <w:tcW w:w="1696" w:type="dxa"/>
          </w:tcPr>
          <w:p w14:paraId="2D827C1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1DE85A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EG1</w:t>
            </w:r>
          </w:p>
        </w:tc>
        <w:tc>
          <w:tcPr>
            <w:tcW w:w="5193" w:type="dxa"/>
          </w:tcPr>
          <w:p w14:paraId="50B9F33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 xml:space="preserve">.3V </w:t>
            </w:r>
            <w:r w:rsidRPr="0056148C">
              <w:rPr>
                <w:rFonts w:ascii="맑은 고딕" w:eastAsia="맑은 고딕" w:hAnsi="맑은 고딕" w:hint="eastAsia"/>
              </w:rPr>
              <w:t>출력</w:t>
            </w:r>
          </w:p>
        </w:tc>
      </w:tr>
      <w:tr w:rsidR="00A16F39" w:rsidRPr="0056148C" w14:paraId="6F04415A" w14:textId="77777777" w:rsidTr="00A16F39">
        <w:tc>
          <w:tcPr>
            <w:tcW w:w="1696" w:type="dxa"/>
          </w:tcPr>
          <w:p w14:paraId="31FEC1C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55DE2F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EGIN</w:t>
            </w:r>
          </w:p>
        </w:tc>
        <w:tc>
          <w:tcPr>
            <w:tcW w:w="5193" w:type="dxa"/>
          </w:tcPr>
          <w:p w14:paraId="4DD7E8A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R</w:t>
            </w:r>
            <w:r w:rsidRPr="0056148C">
              <w:rPr>
                <w:rFonts w:ascii="맑은 고딕" w:eastAsia="맑은 고딕" w:hAnsi="맑은 고딕"/>
                <w:lang w:eastAsia="ko-KR"/>
              </w:rPr>
              <w:t>EG1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에서 입력 전압 입력 받음</w:t>
            </w:r>
          </w:p>
        </w:tc>
      </w:tr>
      <w:tr w:rsidR="00A16F39" w:rsidRPr="0056148C" w14:paraId="6619BB5E" w14:textId="77777777" w:rsidTr="00A16F39">
        <w:tc>
          <w:tcPr>
            <w:tcW w:w="1696" w:type="dxa"/>
          </w:tcPr>
          <w:p w14:paraId="114C03D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C3D445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>REG</w:t>
            </w:r>
          </w:p>
        </w:tc>
        <w:tc>
          <w:tcPr>
            <w:tcW w:w="5193" w:type="dxa"/>
          </w:tcPr>
          <w:p w14:paraId="4572F47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R</w:t>
            </w:r>
            <w:r w:rsidRPr="0056148C">
              <w:rPr>
                <w:rFonts w:ascii="맑은 고딕" w:eastAsia="맑은 고딕" w:hAnsi="맑은 고딕"/>
                <w:lang w:eastAsia="ko-KR"/>
              </w:rPr>
              <w:t>EGIN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으로 전압 입력 스위치 제어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ON</w:t>
            </w:r>
          </w:p>
        </w:tc>
      </w:tr>
      <w:tr w:rsidR="00A16F39" w:rsidRPr="0056148C" w14:paraId="51407009" w14:textId="77777777" w:rsidTr="00A16F39">
        <w:tc>
          <w:tcPr>
            <w:tcW w:w="1696" w:type="dxa"/>
          </w:tcPr>
          <w:p w14:paraId="0435F73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558D7D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F</w:t>
            </w:r>
            <w:r w:rsidRPr="0056148C">
              <w:rPr>
                <w:rFonts w:ascii="맑은 고딕" w:eastAsia="맑은 고딕" w:hAnsi="맑은 고딕"/>
              </w:rPr>
              <w:t>USE</w:t>
            </w:r>
          </w:p>
        </w:tc>
        <w:tc>
          <w:tcPr>
            <w:tcW w:w="5193" w:type="dxa"/>
          </w:tcPr>
          <w:p w14:paraId="5C5C053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2차 보호기 동작 신호 입력(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FUSE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사용 안함)</w:t>
            </w:r>
          </w:p>
        </w:tc>
      </w:tr>
      <w:tr w:rsidR="00A16F39" w:rsidRPr="0056148C" w14:paraId="0A72B953" w14:textId="77777777" w:rsidTr="00A16F39">
        <w:tc>
          <w:tcPr>
            <w:tcW w:w="1696" w:type="dxa"/>
          </w:tcPr>
          <w:p w14:paraId="3016E26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9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8F99C0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DSG</w:t>
            </w:r>
          </w:p>
        </w:tc>
        <w:tc>
          <w:tcPr>
            <w:tcW w:w="5193" w:type="dxa"/>
          </w:tcPr>
          <w:p w14:paraId="1AE2D0D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425C3E44" w14:textId="77777777" w:rsidTr="00A16F39">
        <w:tc>
          <w:tcPr>
            <w:tcW w:w="1696" w:type="dxa"/>
          </w:tcPr>
          <w:p w14:paraId="6E3C6A3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EC46BC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CHG</w:t>
            </w:r>
          </w:p>
        </w:tc>
        <w:tc>
          <w:tcPr>
            <w:tcW w:w="5193" w:type="dxa"/>
          </w:tcPr>
          <w:p w14:paraId="706734A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4D872173" w14:textId="77777777" w:rsidTr="00A16F39">
        <w:tc>
          <w:tcPr>
            <w:tcW w:w="1696" w:type="dxa"/>
          </w:tcPr>
          <w:p w14:paraId="67CD8EB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53E9F94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L</w:t>
            </w:r>
            <w:r w:rsidRPr="0056148C"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5193" w:type="dxa"/>
          </w:tcPr>
          <w:p w14:paraId="520CBBA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4C6FB7A7" w14:textId="77777777" w:rsidTr="00A16F39">
        <w:tc>
          <w:tcPr>
            <w:tcW w:w="1696" w:type="dxa"/>
          </w:tcPr>
          <w:p w14:paraId="541B0C5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CB493E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ACK</w:t>
            </w:r>
          </w:p>
        </w:tc>
        <w:tc>
          <w:tcPr>
            <w:tcW w:w="5193" w:type="dxa"/>
          </w:tcPr>
          <w:p w14:paraId="269C121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Pack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전압 입력 받음</w:t>
            </w:r>
          </w:p>
        </w:tc>
      </w:tr>
      <w:tr w:rsidR="00A16F39" w:rsidRPr="0056148C" w14:paraId="16C87892" w14:textId="77777777" w:rsidTr="00A16F39">
        <w:tc>
          <w:tcPr>
            <w:tcW w:w="1696" w:type="dxa"/>
          </w:tcPr>
          <w:p w14:paraId="74E568B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FEE452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SG</w:t>
            </w:r>
          </w:p>
        </w:tc>
        <w:tc>
          <w:tcPr>
            <w:tcW w:w="5193" w:type="dxa"/>
          </w:tcPr>
          <w:p w14:paraId="12DF2CD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사용 안함(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TOP_BMS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방전 F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ET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제어)</w:t>
            </w:r>
          </w:p>
        </w:tc>
      </w:tr>
      <w:tr w:rsidR="00A16F39" w:rsidRPr="0056148C" w14:paraId="76913559" w14:textId="77777777" w:rsidTr="00A16F39">
        <w:tc>
          <w:tcPr>
            <w:tcW w:w="1696" w:type="dxa"/>
          </w:tcPr>
          <w:p w14:paraId="23C6368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627C44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N</w:t>
            </w:r>
            <w:r w:rsidRPr="0056148C">
              <w:rPr>
                <w:rFonts w:ascii="맑은 고딕" w:eastAsia="맑은 고딕" w:hAnsi="맑은 고딕"/>
              </w:rPr>
              <w:t>C</w:t>
            </w:r>
          </w:p>
        </w:tc>
        <w:tc>
          <w:tcPr>
            <w:tcW w:w="5193" w:type="dxa"/>
          </w:tcPr>
          <w:p w14:paraId="3EA261D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0F697DD3" w14:textId="77777777" w:rsidTr="00A16F39">
        <w:tc>
          <w:tcPr>
            <w:tcW w:w="1696" w:type="dxa"/>
          </w:tcPr>
          <w:p w14:paraId="3BB87DE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FC320B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HG</w:t>
            </w:r>
          </w:p>
        </w:tc>
        <w:tc>
          <w:tcPr>
            <w:tcW w:w="5193" w:type="dxa"/>
          </w:tcPr>
          <w:p w14:paraId="6BCC15B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사용 안함(T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OP_BMS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충전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FET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제어)</w:t>
            </w:r>
          </w:p>
        </w:tc>
      </w:tr>
      <w:tr w:rsidR="00A16F39" w:rsidRPr="0056148C" w14:paraId="23C7EF4D" w14:textId="77777777" w:rsidTr="00A16F39">
        <w:tc>
          <w:tcPr>
            <w:tcW w:w="1696" w:type="dxa"/>
          </w:tcPr>
          <w:p w14:paraId="5D0CBCA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CAD301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>AT</w:t>
            </w:r>
          </w:p>
        </w:tc>
        <w:tc>
          <w:tcPr>
            <w:tcW w:w="5193" w:type="dxa"/>
          </w:tcPr>
          <w:p w14:paraId="2B1A1C9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BM</w:t>
            </w:r>
            <w:r w:rsidRPr="0056148C">
              <w:rPr>
                <w:rFonts w:ascii="맑은 고딕" w:eastAsia="맑은 고딕" w:hAnsi="맑은 고딕"/>
              </w:rPr>
              <w:t xml:space="preserve">S </w:t>
            </w:r>
            <w:r w:rsidRPr="0056148C">
              <w:rPr>
                <w:rFonts w:ascii="맑은 고딕" w:eastAsia="맑은 고딕" w:hAnsi="맑은 고딕" w:hint="eastAsia"/>
              </w:rPr>
              <w:t>전원 입력</w:t>
            </w:r>
          </w:p>
        </w:tc>
      </w:tr>
      <w:tr w:rsidR="00A16F39" w:rsidRPr="0056148C" w14:paraId="20743894" w14:textId="77777777" w:rsidTr="00A16F39">
        <w:tc>
          <w:tcPr>
            <w:tcW w:w="1696" w:type="dxa"/>
          </w:tcPr>
          <w:p w14:paraId="48342F0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4FCA8B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P1</w:t>
            </w:r>
          </w:p>
        </w:tc>
        <w:tc>
          <w:tcPr>
            <w:tcW w:w="5193" w:type="dxa"/>
          </w:tcPr>
          <w:p w14:paraId="3BE0218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harg</w:t>
            </w:r>
            <w:proofErr w:type="spellEnd"/>
            <w:r w:rsidRPr="0056148C">
              <w:rPr>
                <w:rFonts w:ascii="맑은 고딕" w:eastAsia="맑은 고딕" w:hAnsi="맑은 고딕"/>
              </w:rPr>
              <w:t xml:space="preserve"> Pump(</w:t>
            </w: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 xml:space="preserve">OT_BMS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harg</w:t>
            </w:r>
            <w:proofErr w:type="spellEnd"/>
            <w:r w:rsidRPr="0056148C">
              <w:rPr>
                <w:rFonts w:ascii="맑은 고딕" w:eastAsia="맑은 고딕" w:hAnsi="맑은 고딕"/>
              </w:rPr>
              <w:t xml:space="preserve"> Pump </w:t>
            </w:r>
            <w:r w:rsidRPr="0056148C">
              <w:rPr>
                <w:rFonts w:ascii="맑은 고딕" w:eastAsia="맑은 고딕" w:hAnsi="맑은 고딕" w:hint="eastAsia"/>
              </w:rPr>
              <w:t>사용 안함)</w:t>
            </w:r>
          </w:p>
        </w:tc>
      </w:tr>
    </w:tbl>
    <w:p w14:paraId="25AB4023" w14:textId="77777777" w:rsidR="00FA240B" w:rsidRPr="0056148C" w:rsidRDefault="00FA240B" w:rsidP="00A16F39">
      <w:pPr>
        <w:rPr>
          <w:rFonts w:ascii="맑은 고딕" w:eastAsia="맑은 고딕" w:hAnsi="맑은 고딕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B3D92" w:rsidRPr="0056148C" w14:paraId="25CD86CC" w14:textId="77777777" w:rsidTr="003B3D92">
        <w:tc>
          <w:tcPr>
            <w:tcW w:w="2254" w:type="dxa"/>
            <w:shd w:val="clear" w:color="auto" w:fill="FF0000"/>
          </w:tcPr>
          <w:p w14:paraId="35C8454C" w14:textId="77777777" w:rsidR="00FA240B" w:rsidRPr="0056148C" w:rsidRDefault="00FA240B" w:rsidP="003B3D92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</w:tcPr>
          <w:p w14:paraId="5F17527E" w14:textId="77777777" w:rsidR="00FA240B" w:rsidRPr="0056148C" w:rsidRDefault="00000000" w:rsidP="003B3D92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 xml:space="preserve">OP_BMS </w:t>
            </w:r>
            <w:r w:rsidRPr="0056148C">
              <w:rPr>
                <w:rFonts w:ascii="맑은 고딕" w:eastAsia="맑은 고딕" w:hAnsi="맑은 고딕" w:hint="eastAsia"/>
              </w:rPr>
              <w:t>연결</w:t>
            </w:r>
          </w:p>
        </w:tc>
        <w:tc>
          <w:tcPr>
            <w:tcW w:w="2254" w:type="dxa"/>
            <w:shd w:val="clear" w:color="auto" w:fill="0070C0"/>
          </w:tcPr>
          <w:p w14:paraId="1CC49C78" w14:textId="77777777" w:rsidR="00FA240B" w:rsidRPr="0056148C" w:rsidRDefault="00FA240B" w:rsidP="003B3D92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</w:tcPr>
          <w:p w14:paraId="3DB36243" w14:textId="77777777" w:rsidR="00FA240B" w:rsidRPr="0056148C" w:rsidRDefault="00000000" w:rsidP="003B3D92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M</w:t>
            </w:r>
            <w:r w:rsidRPr="0056148C">
              <w:rPr>
                <w:rFonts w:ascii="맑은 고딕" w:eastAsia="맑은 고딕" w:hAnsi="맑은 고딕"/>
              </w:rPr>
              <w:t xml:space="preserve">CU </w:t>
            </w:r>
            <w:r w:rsidRPr="0056148C">
              <w:rPr>
                <w:rFonts w:ascii="맑은 고딕" w:eastAsia="맑은 고딕" w:hAnsi="맑은 고딕" w:hint="eastAsia"/>
              </w:rPr>
              <w:t>연결</w:t>
            </w:r>
          </w:p>
        </w:tc>
      </w:tr>
    </w:tbl>
    <w:p w14:paraId="58B90D82" w14:textId="77777777" w:rsidR="00FA240B" w:rsidRPr="0056148C" w:rsidRDefault="00FA240B" w:rsidP="00A16F39">
      <w:pPr>
        <w:rPr>
          <w:rFonts w:ascii="맑은 고딕" w:eastAsia="맑은 고딕" w:hAnsi="맑은 고딕"/>
        </w:rPr>
      </w:pPr>
    </w:p>
    <w:p w14:paraId="4E48266B" w14:textId="77777777" w:rsidR="00B32315" w:rsidRPr="0056148C" w:rsidRDefault="00000000">
      <w:pPr>
        <w:rPr>
          <w:rFonts w:ascii="맑은 고딕" w:eastAsia="맑은 고딕" w:hAnsi="맑은 고딕"/>
        </w:rPr>
      </w:pPr>
      <w:r w:rsidRPr="0056148C">
        <w:rPr>
          <w:rFonts w:ascii="맑은 고딕" w:eastAsia="맑은 고딕" w:hAnsi="맑은 고딕"/>
        </w:rPr>
        <w:br w:type="page"/>
      </w:r>
    </w:p>
    <w:p w14:paraId="7AC70373" w14:textId="2334BB0F" w:rsidR="009C7E5B" w:rsidRPr="0056148C" w:rsidRDefault="009C7E5B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 w:hint="eastAsia"/>
          <w:lang w:eastAsia="ko-KR"/>
        </w:rPr>
        <w:lastRenderedPageBreak/>
        <w:t>핀 설정 정리(</w:t>
      </w:r>
      <w:r w:rsidRPr="0056148C">
        <w:rPr>
          <w:rFonts w:ascii="맑은 고딕" w:eastAsia="맑은 고딕" w:hAnsi="맑은 고딕"/>
          <w:lang w:eastAsia="ko-KR"/>
        </w:rPr>
        <w:t>TOP_BMS)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5193"/>
      </w:tblGrid>
      <w:tr w:rsidR="00A16F39" w:rsidRPr="0056148C" w14:paraId="53A20C80" w14:textId="77777777" w:rsidTr="00A16F39">
        <w:tc>
          <w:tcPr>
            <w:tcW w:w="1696" w:type="dxa"/>
          </w:tcPr>
          <w:p w14:paraId="40F6A9D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 xml:space="preserve">핀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번호</w:t>
            </w:r>
            <w:proofErr w:type="spellEnd"/>
          </w:p>
        </w:tc>
        <w:tc>
          <w:tcPr>
            <w:tcW w:w="2127" w:type="dxa"/>
          </w:tcPr>
          <w:p w14:paraId="51DD93B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핀 이름</w:t>
            </w:r>
          </w:p>
        </w:tc>
        <w:tc>
          <w:tcPr>
            <w:tcW w:w="5193" w:type="dxa"/>
          </w:tcPr>
          <w:p w14:paraId="3C779BD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핀 기능</w:t>
            </w:r>
          </w:p>
        </w:tc>
      </w:tr>
      <w:tr w:rsidR="00A16F39" w:rsidRPr="0056148C" w14:paraId="5612B17C" w14:textId="77777777" w:rsidTr="00A16F39">
        <w:tc>
          <w:tcPr>
            <w:tcW w:w="1696" w:type="dxa"/>
          </w:tcPr>
          <w:p w14:paraId="0AC6675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8772A1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C16</w:t>
            </w:r>
          </w:p>
        </w:tc>
        <w:tc>
          <w:tcPr>
            <w:tcW w:w="5193" w:type="dxa"/>
          </w:tcPr>
          <w:p w14:paraId="0E971BD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50C11DD6" w14:textId="77777777" w:rsidTr="00A16F39">
        <w:tc>
          <w:tcPr>
            <w:tcW w:w="1696" w:type="dxa"/>
          </w:tcPr>
          <w:p w14:paraId="262FC15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1번</w:t>
            </w:r>
          </w:p>
        </w:tc>
        <w:tc>
          <w:tcPr>
            <w:tcW w:w="2127" w:type="dxa"/>
          </w:tcPr>
          <w:p w14:paraId="11199BB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C15</w:t>
            </w:r>
          </w:p>
        </w:tc>
        <w:tc>
          <w:tcPr>
            <w:tcW w:w="5193" w:type="dxa"/>
          </w:tcPr>
          <w:p w14:paraId="1E76DB2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6ACDF369" w14:textId="77777777" w:rsidTr="00A16F39">
        <w:tc>
          <w:tcPr>
            <w:tcW w:w="1696" w:type="dxa"/>
          </w:tcPr>
          <w:p w14:paraId="1BA271F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2번</w:t>
            </w:r>
          </w:p>
        </w:tc>
        <w:tc>
          <w:tcPr>
            <w:tcW w:w="2127" w:type="dxa"/>
          </w:tcPr>
          <w:p w14:paraId="41FAAE5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C14</w:t>
            </w:r>
          </w:p>
        </w:tc>
        <w:tc>
          <w:tcPr>
            <w:tcW w:w="5193" w:type="dxa"/>
          </w:tcPr>
          <w:p w14:paraId="48FE9CB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249BF444" w14:textId="77777777" w:rsidTr="00A16F39">
        <w:tc>
          <w:tcPr>
            <w:tcW w:w="1696" w:type="dxa"/>
          </w:tcPr>
          <w:p w14:paraId="79FFFD6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3번</w:t>
            </w:r>
          </w:p>
        </w:tc>
        <w:tc>
          <w:tcPr>
            <w:tcW w:w="2127" w:type="dxa"/>
          </w:tcPr>
          <w:p w14:paraId="6CAA293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C13</w:t>
            </w:r>
          </w:p>
        </w:tc>
        <w:tc>
          <w:tcPr>
            <w:tcW w:w="5193" w:type="dxa"/>
          </w:tcPr>
          <w:p w14:paraId="56FC357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6FA9A80E" w14:textId="77777777" w:rsidTr="00A16F39">
        <w:tc>
          <w:tcPr>
            <w:tcW w:w="1696" w:type="dxa"/>
          </w:tcPr>
          <w:p w14:paraId="0DF6ACF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4번</w:t>
            </w:r>
          </w:p>
        </w:tc>
        <w:tc>
          <w:tcPr>
            <w:tcW w:w="2127" w:type="dxa"/>
          </w:tcPr>
          <w:p w14:paraId="4B567EE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C12</w:t>
            </w:r>
          </w:p>
        </w:tc>
        <w:tc>
          <w:tcPr>
            <w:tcW w:w="5193" w:type="dxa"/>
          </w:tcPr>
          <w:p w14:paraId="504E874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5BCD085A" w14:textId="77777777" w:rsidTr="00A16F39">
        <w:tc>
          <w:tcPr>
            <w:tcW w:w="1696" w:type="dxa"/>
          </w:tcPr>
          <w:p w14:paraId="5AA1106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5번</w:t>
            </w:r>
          </w:p>
        </w:tc>
        <w:tc>
          <w:tcPr>
            <w:tcW w:w="2127" w:type="dxa"/>
          </w:tcPr>
          <w:p w14:paraId="700022C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C11</w:t>
            </w:r>
          </w:p>
        </w:tc>
        <w:tc>
          <w:tcPr>
            <w:tcW w:w="5193" w:type="dxa"/>
          </w:tcPr>
          <w:p w14:paraId="5044005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0C11F1D4" w14:textId="77777777" w:rsidTr="00A16F39">
        <w:tc>
          <w:tcPr>
            <w:tcW w:w="1696" w:type="dxa"/>
          </w:tcPr>
          <w:p w14:paraId="63C6583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6번</w:t>
            </w:r>
          </w:p>
        </w:tc>
        <w:tc>
          <w:tcPr>
            <w:tcW w:w="2127" w:type="dxa"/>
          </w:tcPr>
          <w:p w14:paraId="4B33D31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C10</w:t>
            </w:r>
          </w:p>
        </w:tc>
        <w:tc>
          <w:tcPr>
            <w:tcW w:w="5193" w:type="dxa"/>
          </w:tcPr>
          <w:p w14:paraId="1E35ABF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셀 전압 측정</w:t>
            </w:r>
          </w:p>
        </w:tc>
      </w:tr>
      <w:tr w:rsidR="00A16F39" w:rsidRPr="0056148C" w14:paraId="7E004644" w14:textId="77777777" w:rsidTr="00A16F39">
        <w:tc>
          <w:tcPr>
            <w:tcW w:w="1696" w:type="dxa"/>
          </w:tcPr>
          <w:p w14:paraId="27770B1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7번</w:t>
            </w:r>
          </w:p>
        </w:tc>
        <w:tc>
          <w:tcPr>
            <w:tcW w:w="2127" w:type="dxa"/>
          </w:tcPr>
          <w:p w14:paraId="1CF21AC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C9</w:t>
            </w:r>
          </w:p>
        </w:tc>
        <w:tc>
          <w:tcPr>
            <w:tcW w:w="5193" w:type="dxa"/>
          </w:tcPr>
          <w:p w14:paraId="0EF8E89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9셀 전압 측정</w:t>
            </w:r>
          </w:p>
        </w:tc>
      </w:tr>
      <w:tr w:rsidR="00A16F39" w:rsidRPr="0056148C" w14:paraId="188CDFA1" w14:textId="77777777" w:rsidTr="00A16F39">
        <w:tc>
          <w:tcPr>
            <w:tcW w:w="1696" w:type="dxa"/>
          </w:tcPr>
          <w:p w14:paraId="6B94953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8번</w:t>
            </w:r>
          </w:p>
        </w:tc>
        <w:tc>
          <w:tcPr>
            <w:tcW w:w="2127" w:type="dxa"/>
          </w:tcPr>
          <w:p w14:paraId="3E2E2CC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C8</w:t>
            </w:r>
          </w:p>
        </w:tc>
        <w:tc>
          <w:tcPr>
            <w:tcW w:w="5193" w:type="dxa"/>
          </w:tcPr>
          <w:p w14:paraId="0C78FCF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8셀 전압 측정</w:t>
            </w:r>
          </w:p>
        </w:tc>
      </w:tr>
      <w:tr w:rsidR="00A16F39" w:rsidRPr="0056148C" w14:paraId="11D46E93" w14:textId="77777777" w:rsidTr="00A16F39">
        <w:tc>
          <w:tcPr>
            <w:tcW w:w="1696" w:type="dxa"/>
          </w:tcPr>
          <w:p w14:paraId="6F6BE5C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9번</w:t>
            </w:r>
          </w:p>
        </w:tc>
        <w:tc>
          <w:tcPr>
            <w:tcW w:w="2127" w:type="dxa"/>
          </w:tcPr>
          <w:p w14:paraId="195BB9C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C7</w:t>
            </w:r>
          </w:p>
        </w:tc>
        <w:tc>
          <w:tcPr>
            <w:tcW w:w="5193" w:type="dxa"/>
          </w:tcPr>
          <w:p w14:paraId="6EF3962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7셀 전압 측정</w:t>
            </w:r>
          </w:p>
        </w:tc>
      </w:tr>
      <w:tr w:rsidR="00A16F39" w:rsidRPr="0056148C" w14:paraId="645767D8" w14:textId="77777777" w:rsidTr="00A16F39">
        <w:tc>
          <w:tcPr>
            <w:tcW w:w="1696" w:type="dxa"/>
          </w:tcPr>
          <w:p w14:paraId="1DA2C29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80EDAE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C6</w:t>
            </w:r>
          </w:p>
        </w:tc>
        <w:tc>
          <w:tcPr>
            <w:tcW w:w="5193" w:type="dxa"/>
          </w:tcPr>
          <w:p w14:paraId="3CF028B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6셀 전압 측정</w:t>
            </w:r>
          </w:p>
        </w:tc>
      </w:tr>
      <w:tr w:rsidR="00A16F39" w:rsidRPr="0056148C" w14:paraId="28D188B8" w14:textId="77777777" w:rsidTr="00A16F39">
        <w:tc>
          <w:tcPr>
            <w:tcW w:w="1696" w:type="dxa"/>
          </w:tcPr>
          <w:p w14:paraId="0837C87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5F129F3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C5</w:t>
            </w:r>
          </w:p>
        </w:tc>
        <w:tc>
          <w:tcPr>
            <w:tcW w:w="5193" w:type="dxa"/>
          </w:tcPr>
          <w:p w14:paraId="687342A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5셀 전압 측정</w:t>
            </w:r>
          </w:p>
        </w:tc>
      </w:tr>
      <w:tr w:rsidR="00A16F39" w:rsidRPr="0056148C" w14:paraId="6EC4FDBE" w14:textId="77777777" w:rsidTr="00A16F39">
        <w:tc>
          <w:tcPr>
            <w:tcW w:w="1696" w:type="dxa"/>
          </w:tcPr>
          <w:p w14:paraId="0976B23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99FCAB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C4</w:t>
            </w:r>
          </w:p>
        </w:tc>
        <w:tc>
          <w:tcPr>
            <w:tcW w:w="5193" w:type="dxa"/>
          </w:tcPr>
          <w:p w14:paraId="7231779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4셀 전압 측정</w:t>
            </w:r>
          </w:p>
        </w:tc>
      </w:tr>
      <w:tr w:rsidR="00A16F39" w:rsidRPr="0056148C" w14:paraId="38ED5206" w14:textId="77777777" w:rsidTr="00A16F39">
        <w:tc>
          <w:tcPr>
            <w:tcW w:w="1696" w:type="dxa"/>
          </w:tcPr>
          <w:p w14:paraId="16475CD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AC1262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C3</w:t>
            </w:r>
          </w:p>
        </w:tc>
        <w:tc>
          <w:tcPr>
            <w:tcW w:w="5193" w:type="dxa"/>
          </w:tcPr>
          <w:p w14:paraId="6EE0962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3셀 전압 측정</w:t>
            </w:r>
          </w:p>
        </w:tc>
      </w:tr>
      <w:tr w:rsidR="00A16F39" w:rsidRPr="0056148C" w14:paraId="7E13900E" w14:textId="77777777" w:rsidTr="00A16F39">
        <w:tc>
          <w:tcPr>
            <w:tcW w:w="1696" w:type="dxa"/>
          </w:tcPr>
          <w:p w14:paraId="037093C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0E162A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C2</w:t>
            </w:r>
          </w:p>
        </w:tc>
        <w:tc>
          <w:tcPr>
            <w:tcW w:w="5193" w:type="dxa"/>
          </w:tcPr>
          <w:p w14:paraId="3193619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2셀 전압 측정</w:t>
            </w:r>
          </w:p>
        </w:tc>
      </w:tr>
      <w:tr w:rsidR="00A16F39" w:rsidRPr="0056148C" w14:paraId="387F44B6" w14:textId="77777777" w:rsidTr="00A16F39">
        <w:tc>
          <w:tcPr>
            <w:tcW w:w="1696" w:type="dxa"/>
          </w:tcPr>
          <w:p w14:paraId="4F8A5DC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A3B618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C1</w:t>
            </w:r>
          </w:p>
        </w:tc>
        <w:tc>
          <w:tcPr>
            <w:tcW w:w="5193" w:type="dxa"/>
          </w:tcPr>
          <w:p w14:paraId="231A06B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1셀 전압 측정</w:t>
            </w:r>
          </w:p>
        </w:tc>
      </w:tr>
      <w:tr w:rsidR="00A16F39" w:rsidRPr="0056148C" w14:paraId="696F6078" w14:textId="77777777" w:rsidTr="00A16F39">
        <w:tc>
          <w:tcPr>
            <w:tcW w:w="1696" w:type="dxa"/>
          </w:tcPr>
          <w:p w14:paraId="057BCB7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93A5E4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C0</w:t>
            </w:r>
          </w:p>
        </w:tc>
        <w:tc>
          <w:tcPr>
            <w:tcW w:w="5193" w:type="dxa"/>
          </w:tcPr>
          <w:p w14:paraId="4F401B9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셀 측정 기준 전압(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)</w:t>
            </w:r>
          </w:p>
        </w:tc>
      </w:tr>
      <w:tr w:rsidR="00A16F39" w:rsidRPr="0056148C" w14:paraId="1918B711" w14:textId="77777777" w:rsidTr="00A16F39">
        <w:tc>
          <w:tcPr>
            <w:tcW w:w="1696" w:type="dxa"/>
          </w:tcPr>
          <w:p w14:paraId="70D4DC0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109926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SS</w:t>
            </w:r>
          </w:p>
        </w:tc>
        <w:tc>
          <w:tcPr>
            <w:tcW w:w="5193" w:type="dxa"/>
          </w:tcPr>
          <w:p w14:paraId="5741F9C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C </w:t>
            </w:r>
            <w:r w:rsidRPr="0056148C">
              <w:rPr>
                <w:rFonts w:ascii="맑은 고딕" w:eastAsia="맑은 고딕" w:hAnsi="맑은 고딕" w:hint="eastAsia"/>
              </w:rPr>
              <w:t>기준 전압</w:t>
            </w:r>
          </w:p>
        </w:tc>
      </w:tr>
      <w:tr w:rsidR="00A16F39" w:rsidRPr="0056148C" w14:paraId="06CF72D2" w14:textId="77777777" w:rsidTr="00A16F39">
        <w:tc>
          <w:tcPr>
            <w:tcW w:w="1696" w:type="dxa"/>
          </w:tcPr>
          <w:p w14:paraId="6433C43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0FC59C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S</w:t>
            </w:r>
            <w:r w:rsidRPr="0056148C">
              <w:rPr>
                <w:rFonts w:ascii="맑은 고딕" w:eastAsia="맑은 고딕" w:hAnsi="맑은 고딕"/>
              </w:rPr>
              <w:t>RP</w:t>
            </w:r>
          </w:p>
        </w:tc>
        <w:tc>
          <w:tcPr>
            <w:tcW w:w="5193" w:type="dxa"/>
          </w:tcPr>
          <w:p w14:paraId="5C0D570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231E7C44" w14:textId="77777777" w:rsidTr="00A16F39">
        <w:tc>
          <w:tcPr>
            <w:tcW w:w="1696" w:type="dxa"/>
          </w:tcPr>
          <w:p w14:paraId="5F74914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9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5F5D9A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N</w:t>
            </w:r>
            <w:r w:rsidRPr="0056148C">
              <w:rPr>
                <w:rFonts w:ascii="맑은 고딕" w:eastAsia="맑은 고딕" w:hAnsi="맑은 고딕"/>
              </w:rPr>
              <w:t>C</w:t>
            </w:r>
          </w:p>
        </w:tc>
        <w:tc>
          <w:tcPr>
            <w:tcW w:w="5193" w:type="dxa"/>
          </w:tcPr>
          <w:p w14:paraId="13AB065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570B6B2C" w14:textId="77777777" w:rsidTr="00A16F39">
        <w:tc>
          <w:tcPr>
            <w:tcW w:w="1696" w:type="dxa"/>
          </w:tcPr>
          <w:p w14:paraId="6391F59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186DD1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S</w:t>
            </w:r>
            <w:r w:rsidRPr="0056148C">
              <w:rPr>
                <w:rFonts w:ascii="맑은 고딕" w:eastAsia="맑은 고딕" w:hAnsi="맑은 고딕"/>
              </w:rPr>
              <w:t>RN</w:t>
            </w:r>
          </w:p>
        </w:tc>
        <w:tc>
          <w:tcPr>
            <w:tcW w:w="5193" w:type="dxa"/>
          </w:tcPr>
          <w:p w14:paraId="5DDBDF1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26136CF6" w14:textId="77777777" w:rsidTr="00A16F39">
        <w:tc>
          <w:tcPr>
            <w:tcW w:w="1696" w:type="dxa"/>
          </w:tcPr>
          <w:p w14:paraId="6C1B58B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02652B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S1</w:t>
            </w:r>
          </w:p>
        </w:tc>
        <w:tc>
          <w:tcPr>
            <w:tcW w:w="5193" w:type="dxa"/>
          </w:tcPr>
          <w:p w14:paraId="0941382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7313F2EA" w14:textId="77777777" w:rsidTr="004F7F37">
        <w:tc>
          <w:tcPr>
            <w:tcW w:w="1696" w:type="dxa"/>
            <w:shd w:val="clear" w:color="auto" w:fill="0070C0"/>
          </w:tcPr>
          <w:p w14:paraId="5247CF7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27EEE79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S2</w:t>
            </w:r>
          </w:p>
        </w:tc>
        <w:tc>
          <w:tcPr>
            <w:tcW w:w="5193" w:type="dxa"/>
            <w:shd w:val="clear" w:color="auto" w:fill="0070C0"/>
          </w:tcPr>
          <w:p w14:paraId="133854A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W</w:t>
            </w:r>
            <w:r w:rsidRPr="0056148C">
              <w:rPr>
                <w:rFonts w:ascii="맑은 고딕" w:eastAsia="맑은 고딕" w:hAnsi="맑은 고딕"/>
              </w:rPr>
              <w:t>ake</w:t>
            </w:r>
          </w:p>
        </w:tc>
      </w:tr>
      <w:tr w:rsidR="00A16F39" w:rsidRPr="0056148C" w14:paraId="65BC1B36" w14:textId="77777777" w:rsidTr="00A16F39">
        <w:tc>
          <w:tcPr>
            <w:tcW w:w="1696" w:type="dxa"/>
          </w:tcPr>
          <w:p w14:paraId="5F5AE4F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D0E5ED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S3</w:t>
            </w:r>
          </w:p>
        </w:tc>
        <w:tc>
          <w:tcPr>
            <w:tcW w:w="5193" w:type="dxa"/>
          </w:tcPr>
          <w:p w14:paraId="6B598E7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6532A542" w14:textId="77777777" w:rsidTr="00A16F39">
        <w:tc>
          <w:tcPr>
            <w:tcW w:w="1696" w:type="dxa"/>
          </w:tcPr>
          <w:p w14:paraId="7C6CE3A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8671D6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EG18</w:t>
            </w:r>
          </w:p>
        </w:tc>
        <w:tc>
          <w:tcPr>
            <w:tcW w:w="5193" w:type="dxa"/>
          </w:tcPr>
          <w:p w14:paraId="26DF725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내부 참조 전압(</w:t>
            </w:r>
            <w:r w:rsidRPr="0056148C">
              <w:rPr>
                <w:rFonts w:ascii="맑은 고딕" w:eastAsia="맑은 고딕" w:hAnsi="맑은 고딕"/>
              </w:rPr>
              <w:t>1.8</w:t>
            </w: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>)</w:t>
            </w:r>
          </w:p>
        </w:tc>
      </w:tr>
      <w:tr w:rsidR="00A16F39" w:rsidRPr="0056148C" w14:paraId="6B28633B" w14:textId="77777777" w:rsidTr="004F7F37">
        <w:tc>
          <w:tcPr>
            <w:tcW w:w="1696" w:type="dxa"/>
            <w:shd w:val="clear" w:color="auto" w:fill="0070C0"/>
          </w:tcPr>
          <w:p w14:paraId="62FAC88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49EB4D3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A</w:t>
            </w:r>
            <w:r w:rsidRPr="0056148C">
              <w:rPr>
                <w:rFonts w:ascii="맑은 고딕" w:eastAsia="맑은 고딕" w:hAnsi="맑은 고딕"/>
              </w:rPr>
              <w:t>LERT</w:t>
            </w:r>
          </w:p>
        </w:tc>
        <w:tc>
          <w:tcPr>
            <w:tcW w:w="5193" w:type="dxa"/>
            <w:shd w:val="clear" w:color="auto" w:fill="0070C0"/>
          </w:tcPr>
          <w:p w14:paraId="62FEFC7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M</w:t>
            </w:r>
            <w:r w:rsidRPr="0056148C">
              <w:rPr>
                <w:rFonts w:ascii="맑은 고딕" w:eastAsia="맑은 고딕" w:hAnsi="맑은 고딕"/>
              </w:rPr>
              <w:t xml:space="preserve">CU_ALERT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신호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>(</w:t>
            </w:r>
            <w:proofErr w:type="spellStart"/>
            <w:r w:rsidRPr="0056148C">
              <w:rPr>
                <w:rFonts w:ascii="맑은 고딕" w:eastAsia="맑은 고딕" w:hAnsi="맑은 고딕"/>
              </w:rPr>
              <w:t>Active_High</w:t>
            </w:r>
            <w:proofErr w:type="spellEnd"/>
            <w:r w:rsidRPr="0056148C">
              <w:rPr>
                <w:rFonts w:ascii="맑은 고딕" w:eastAsia="맑은 고딕" w:hAnsi="맑은 고딕"/>
              </w:rPr>
              <w:t>)</w:t>
            </w:r>
          </w:p>
        </w:tc>
      </w:tr>
      <w:tr w:rsidR="00A16F39" w:rsidRPr="0056148C" w14:paraId="2480881C" w14:textId="77777777" w:rsidTr="004F7F37">
        <w:tc>
          <w:tcPr>
            <w:tcW w:w="1696" w:type="dxa"/>
            <w:shd w:val="clear" w:color="auto" w:fill="0070C0"/>
          </w:tcPr>
          <w:p w14:paraId="0773ADE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7BE2ED8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>2C_SCL</w:t>
            </w:r>
          </w:p>
        </w:tc>
        <w:tc>
          <w:tcPr>
            <w:tcW w:w="5193" w:type="dxa"/>
            <w:shd w:val="clear" w:color="auto" w:fill="0070C0"/>
          </w:tcPr>
          <w:p w14:paraId="4BC01F6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2C </w:t>
            </w:r>
            <w:r w:rsidRPr="0056148C">
              <w:rPr>
                <w:rFonts w:ascii="맑은 고딕" w:eastAsia="맑은 고딕" w:hAnsi="맑은 고딕" w:hint="eastAsia"/>
              </w:rPr>
              <w:t>클럭 라인</w:t>
            </w:r>
          </w:p>
        </w:tc>
      </w:tr>
      <w:tr w:rsidR="00A16F39" w:rsidRPr="0056148C" w14:paraId="01604D61" w14:textId="77777777" w:rsidTr="004F7F37">
        <w:tc>
          <w:tcPr>
            <w:tcW w:w="1696" w:type="dxa"/>
            <w:shd w:val="clear" w:color="auto" w:fill="0070C0"/>
          </w:tcPr>
          <w:p w14:paraId="71F252A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785A424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>2C_SDA</w:t>
            </w:r>
          </w:p>
        </w:tc>
        <w:tc>
          <w:tcPr>
            <w:tcW w:w="5193" w:type="dxa"/>
            <w:shd w:val="clear" w:color="auto" w:fill="0070C0"/>
          </w:tcPr>
          <w:p w14:paraId="39AEC8F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2C </w:t>
            </w:r>
            <w:r w:rsidRPr="0056148C">
              <w:rPr>
                <w:rFonts w:ascii="맑은 고딕" w:eastAsia="맑은 고딕" w:hAnsi="맑은 고딕" w:hint="eastAsia"/>
              </w:rPr>
              <w:t>데이터 라인</w:t>
            </w:r>
          </w:p>
        </w:tc>
      </w:tr>
      <w:tr w:rsidR="00A16F39" w:rsidRPr="0056148C" w14:paraId="579FEE5C" w14:textId="77777777" w:rsidTr="00A16F39">
        <w:tc>
          <w:tcPr>
            <w:tcW w:w="1696" w:type="dxa"/>
          </w:tcPr>
          <w:p w14:paraId="668524B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CDDFC8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H</w:t>
            </w:r>
            <w:r w:rsidRPr="0056148C">
              <w:rPr>
                <w:rFonts w:ascii="맑은 고딕" w:eastAsia="맑은 고딕" w:hAnsi="맑은 고딕"/>
              </w:rPr>
              <w:t>DQ</w:t>
            </w:r>
          </w:p>
        </w:tc>
        <w:tc>
          <w:tcPr>
            <w:tcW w:w="5193" w:type="dxa"/>
          </w:tcPr>
          <w:p w14:paraId="0B2CFAD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3F28B58F" w14:textId="77777777" w:rsidTr="003A2594">
        <w:tc>
          <w:tcPr>
            <w:tcW w:w="1696" w:type="dxa"/>
            <w:shd w:val="clear" w:color="auto" w:fill="FF0000"/>
          </w:tcPr>
          <w:p w14:paraId="2D881A9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2</w:t>
            </w:r>
            <w:r w:rsidRPr="0056148C">
              <w:rPr>
                <w:rFonts w:ascii="맑은 고딕" w:eastAsia="맑은 고딕" w:hAnsi="맑은 고딕"/>
              </w:rPr>
              <w:t>9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FF0000"/>
          </w:tcPr>
          <w:p w14:paraId="5971AEA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FETOFF</w:t>
            </w:r>
          </w:p>
        </w:tc>
        <w:tc>
          <w:tcPr>
            <w:tcW w:w="5193" w:type="dxa"/>
            <w:shd w:val="clear" w:color="auto" w:fill="FF0000"/>
          </w:tcPr>
          <w:p w14:paraId="79474B8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FETOFF</w:t>
            </w:r>
          </w:p>
        </w:tc>
      </w:tr>
      <w:tr w:rsidR="00A16F39" w:rsidRPr="0056148C" w14:paraId="4018B5EC" w14:textId="77777777" w:rsidTr="003A2594">
        <w:tc>
          <w:tcPr>
            <w:tcW w:w="1696" w:type="dxa"/>
            <w:shd w:val="clear" w:color="auto" w:fill="FF0000"/>
          </w:tcPr>
          <w:p w14:paraId="17CA083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FF0000"/>
          </w:tcPr>
          <w:p w14:paraId="3CA9001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FETOFF</w:t>
            </w:r>
          </w:p>
        </w:tc>
        <w:tc>
          <w:tcPr>
            <w:tcW w:w="5193" w:type="dxa"/>
            <w:shd w:val="clear" w:color="auto" w:fill="FF0000"/>
          </w:tcPr>
          <w:p w14:paraId="3A75465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FETOFF</w:t>
            </w:r>
          </w:p>
        </w:tc>
      </w:tr>
      <w:tr w:rsidR="00A16F39" w:rsidRPr="0056148C" w14:paraId="0CBBD498" w14:textId="77777777" w:rsidTr="003A2594">
        <w:tc>
          <w:tcPr>
            <w:tcW w:w="1696" w:type="dxa"/>
            <w:shd w:val="clear" w:color="auto" w:fill="FFFFFF" w:themeFill="background1"/>
          </w:tcPr>
          <w:p w14:paraId="0F0806A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FFFFFF" w:themeFill="background1"/>
          </w:tcPr>
          <w:p w14:paraId="41F458C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CHG</w:t>
            </w:r>
          </w:p>
        </w:tc>
        <w:tc>
          <w:tcPr>
            <w:tcW w:w="5193" w:type="dxa"/>
            <w:shd w:val="clear" w:color="auto" w:fill="FFFFFF" w:themeFill="background1"/>
          </w:tcPr>
          <w:p w14:paraId="55FE02B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7F4FEC01" w14:textId="77777777" w:rsidTr="00A16F39">
        <w:tc>
          <w:tcPr>
            <w:tcW w:w="1696" w:type="dxa"/>
          </w:tcPr>
          <w:p w14:paraId="1CD78D1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lastRenderedPageBreak/>
              <w:t>3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44C2B8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DSG</w:t>
            </w:r>
          </w:p>
        </w:tc>
        <w:tc>
          <w:tcPr>
            <w:tcW w:w="5193" w:type="dxa"/>
          </w:tcPr>
          <w:p w14:paraId="492DDBA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온도 측정</w:t>
            </w:r>
          </w:p>
        </w:tc>
      </w:tr>
      <w:tr w:rsidR="00A16F39" w:rsidRPr="0056148C" w14:paraId="4CBE9B49" w14:textId="77777777" w:rsidTr="004F7F37">
        <w:tc>
          <w:tcPr>
            <w:tcW w:w="1696" w:type="dxa"/>
            <w:shd w:val="clear" w:color="auto" w:fill="0070C0"/>
          </w:tcPr>
          <w:p w14:paraId="381DE2D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  <w:shd w:val="clear" w:color="auto" w:fill="0070C0"/>
          </w:tcPr>
          <w:p w14:paraId="6D9525E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ST_SHUT</w:t>
            </w:r>
          </w:p>
        </w:tc>
        <w:tc>
          <w:tcPr>
            <w:tcW w:w="5193" w:type="dxa"/>
            <w:shd w:val="clear" w:color="auto" w:fill="0070C0"/>
          </w:tcPr>
          <w:p w14:paraId="0DDC052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>CU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로부터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Shut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신호 받음</w:t>
            </w:r>
          </w:p>
        </w:tc>
      </w:tr>
      <w:tr w:rsidR="00A16F39" w:rsidRPr="0056148C" w14:paraId="6363A4E2" w14:textId="77777777" w:rsidTr="00A16F39">
        <w:tc>
          <w:tcPr>
            <w:tcW w:w="1696" w:type="dxa"/>
          </w:tcPr>
          <w:p w14:paraId="47580B7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7BDE80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EG2</w:t>
            </w:r>
          </w:p>
        </w:tc>
        <w:tc>
          <w:tcPr>
            <w:tcW w:w="5193" w:type="dxa"/>
          </w:tcPr>
          <w:p w14:paraId="6B7ADC5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12F60AD9" w14:textId="77777777" w:rsidTr="00A16F39">
        <w:tc>
          <w:tcPr>
            <w:tcW w:w="1696" w:type="dxa"/>
          </w:tcPr>
          <w:p w14:paraId="00B9639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632F855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EG1</w:t>
            </w:r>
          </w:p>
        </w:tc>
        <w:tc>
          <w:tcPr>
            <w:tcW w:w="5193" w:type="dxa"/>
          </w:tcPr>
          <w:p w14:paraId="311BCF8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 xml:space="preserve">.3V </w:t>
            </w:r>
            <w:r w:rsidRPr="0056148C">
              <w:rPr>
                <w:rFonts w:ascii="맑은 고딕" w:eastAsia="맑은 고딕" w:hAnsi="맑은 고딕" w:hint="eastAsia"/>
              </w:rPr>
              <w:t>출력</w:t>
            </w:r>
          </w:p>
        </w:tc>
      </w:tr>
      <w:tr w:rsidR="00A16F39" w:rsidRPr="0056148C" w14:paraId="468CF255" w14:textId="77777777" w:rsidTr="00A16F39">
        <w:tc>
          <w:tcPr>
            <w:tcW w:w="1696" w:type="dxa"/>
          </w:tcPr>
          <w:p w14:paraId="040AEA45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1CA1ED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R</w:t>
            </w:r>
            <w:r w:rsidRPr="0056148C">
              <w:rPr>
                <w:rFonts w:ascii="맑은 고딕" w:eastAsia="맑은 고딕" w:hAnsi="맑은 고딕"/>
              </w:rPr>
              <w:t>EGIN</w:t>
            </w:r>
          </w:p>
        </w:tc>
        <w:tc>
          <w:tcPr>
            <w:tcW w:w="5193" w:type="dxa"/>
          </w:tcPr>
          <w:p w14:paraId="320D629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R</w:t>
            </w:r>
            <w:r w:rsidRPr="0056148C">
              <w:rPr>
                <w:rFonts w:ascii="맑은 고딕" w:eastAsia="맑은 고딕" w:hAnsi="맑은 고딕"/>
                <w:lang w:eastAsia="ko-KR"/>
              </w:rPr>
              <w:t>EG1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에서 입력 전압 입력 받음</w:t>
            </w:r>
          </w:p>
        </w:tc>
      </w:tr>
      <w:tr w:rsidR="00A16F39" w:rsidRPr="0056148C" w14:paraId="4ABD5782" w14:textId="77777777" w:rsidTr="00A16F39">
        <w:tc>
          <w:tcPr>
            <w:tcW w:w="1696" w:type="dxa"/>
          </w:tcPr>
          <w:p w14:paraId="283983C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4181BF3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>REG</w:t>
            </w:r>
          </w:p>
        </w:tc>
        <w:tc>
          <w:tcPr>
            <w:tcW w:w="5193" w:type="dxa"/>
          </w:tcPr>
          <w:p w14:paraId="29916AD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R</w:t>
            </w:r>
            <w:r w:rsidRPr="0056148C">
              <w:rPr>
                <w:rFonts w:ascii="맑은 고딕" w:eastAsia="맑은 고딕" w:hAnsi="맑은 고딕"/>
                <w:lang w:eastAsia="ko-KR"/>
              </w:rPr>
              <w:t>EGIN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으로 전압 입력 스위치 제어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ON</w:t>
            </w:r>
          </w:p>
        </w:tc>
      </w:tr>
      <w:tr w:rsidR="00A16F39" w:rsidRPr="0056148C" w14:paraId="3EE33659" w14:textId="77777777" w:rsidTr="00A16F39">
        <w:tc>
          <w:tcPr>
            <w:tcW w:w="1696" w:type="dxa"/>
          </w:tcPr>
          <w:p w14:paraId="5CD2EB0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8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228FF68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F</w:t>
            </w:r>
            <w:r w:rsidRPr="0056148C">
              <w:rPr>
                <w:rFonts w:ascii="맑은 고딕" w:eastAsia="맑은 고딕" w:hAnsi="맑은 고딕"/>
              </w:rPr>
              <w:t>USE</w:t>
            </w:r>
          </w:p>
        </w:tc>
        <w:tc>
          <w:tcPr>
            <w:tcW w:w="5193" w:type="dxa"/>
          </w:tcPr>
          <w:p w14:paraId="07F0E08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2차 보호기 동작 신호 입력(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FUSE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사용 안함)</w:t>
            </w:r>
          </w:p>
        </w:tc>
      </w:tr>
      <w:tr w:rsidR="00A16F39" w:rsidRPr="0056148C" w14:paraId="2BB8DBF4" w14:textId="77777777" w:rsidTr="00A16F39">
        <w:tc>
          <w:tcPr>
            <w:tcW w:w="1696" w:type="dxa"/>
          </w:tcPr>
          <w:p w14:paraId="2DA8C5D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3</w:t>
            </w:r>
            <w:r w:rsidRPr="0056148C">
              <w:rPr>
                <w:rFonts w:ascii="맑은 고딕" w:eastAsia="맑은 고딕" w:hAnsi="맑은 고딕"/>
              </w:rPr>
              <w:t>9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EBB2E03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DSG</w:t>
            </w:r>
          </w:p>
        </w:tc>
        <w:tc>
          <w:tcPr>
            <w:tcW w:w="5193" w:type="dxa"/>
          </w:tcPr>
          <w:p w14:paraId="2DE0FF8F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DSG</w:t>
            </w:r>
          </w:p>
        </w:tc>
      </w:tr>
      <w:tr w:rsidR="00A16F39" w:rsidRPr="0056148C" w14:paraId="469F906C" w14:textId="77777777" w:rsidTr="00A16F39">
        <w:tc>
          <w:tcPr>
            <w:tcW w:w="1696" w:type="dxa"/>
          </w:tcPr>
          <w:p w14:paraId="6DDAF2A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0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39C212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CHG</w:t>
            </w:r>
          </w:p>
        </w:tc>
        <w:tc>
          <w:tcPr>
            <w:tcW w:w="5193" w:type="dxa"/>
          </w:tcPr>
          <w:p w14:paraId="17AF997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7A376479" w14:textId="77777777" w:rsidTr="00A16F39">
        <w:tc>
          <w:tcPr>
            <w:tcW w:w="1696" w:type="dxa"/>
          </w:tcPr>
          <w:p w14:paraId="7274546D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1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3D7C79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L</w:t>
            </w:r>
            <w:r w:rsidRPr="0056148C">
              <w:rPr>
                <w:rFonts w:ascii="맑은 고딕" w:eastAsia="맑은 고딕" w:hAnsi="맑은 고딕"/>
              </w:rPr>
              <w:t>D</w:t>
            </w:r>
          </w:p>
        </w:tc>
        <w:tc>
          <w:tcPr>
            <w:tcW w:w="5193" w:type="dxa"/>
          </w:tcPr>
          <w:p w14:paraId="3810DE9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6EDA22E1" w14:textId="77777777" w:rsidTr="00A16F39">
        <w:tc>
          <w:tcPr>
            <w:tcW w:w="1696" w:type="dxa"/>
          </w:tcPr>
          <w:p w14:paraId="3A166334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07E8957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P</w:t>
            </w:r>
            <w:r w:rsidRPr="0056148C">
              <w:rPr>
                <w:rFonts w:ascii="맑은 고딕" w:eastAsia="맑은 고딕" w:hAnsi="맑은 고딕"/>
              </w:rPr>
              <w:t>ACK</w:t>
            </w:r>
          </w:p>
        </w:tc>
        <w:tc>
          <w:tcPr>
            <w:tcW w:w="5193" w:type="dxa"/>
          </w:tcPr>
          <w:p w14:paraId="00B9B17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Pack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전압 입력 받음</w:t>
            </w:r>
          </w:p>
        </w:tc>
      </w:tr>
      <w:tr w:rsidR="00A16F39" w:rsidRPr="0056148C" w14:paraId="4FC5D3B2" w14:textId="77777777" w:rsidTr="00A16F39">
        <w:tc>
          <w:tcPr>
            <w:tcW w:w="1696" w:type="dxa"/>
          </w:tcPr>
          <w:p w14:paraId="41790D39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3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5BFD0FE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>SG</w:t>
            </w:r>
          </w:p>
        </w:tc>
        <w:tc>
          <w:tcPr>
            <w:tcW w:w="5193" w:type="dxa"/>
          </w:tcPr>
          <w:p w14:paraId="16582D12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D</w:t>
            </w:r>
            <w:r w:rsidRPr="0056148C">
              <w:rPr>
                <w:rFonts w:ascii="맑은 고딕" w:eastAsia="맑은 고딕" w:hAnsi="맑은 고딕"/>
              </w:rPr>
              <w:t xml:space="preserve">SG </w:t>
            </w:r>
            <w:r w:rsidRPr="0056148C">
              <w:rPr>
                <w:rFonts w:ascii="맑은 고딕" w:eastAsia="맑은 고딕" w:hAnsi="맑은 고딕" w:hint="eastAsia"/>
              </w:rPr>
              <w:t>F</w:t>
            </w:r>
            <w:r w:rsidRPr="0056148C">
              <w:rPr>
                <w:rFonts w:ascii="맑은 고딕" w:eastAsia="맑은 고딕" w:hAnsi="맑은 고딕"/>
              </w:rPr>
              <w:t xml:space="preserve">ET </w:t>
            </w:r>
            <w:r w:rsidRPr="0056148C">
              <w:rPr>
                <w:rFonts w:ascii="맑은 고딕" w:eastAsia="맑은 고딕" w:hAnsi="맑은 고딕" w:hint="eastAsia"/>
              </w:rPr>
              <w:t>제어</w:t>
            </w:r>
          </w:p>
        </w:tc>
      </w:tr>
      <w:tr w:rsidR="00A16F39" w:rsidRPr="0056148C" w14:paraId="388AEEC1" w14:textId="77777777" w:rsidTr="00A16F39">
        <w:tc>
          <w:tcPr>
            <w:tcW w:w="1696" w:type="dxa"/>
          </w:tcPr>
          <w:p w14:paraId="73572A6E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4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203A4D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N</w:t>
            </w:r>
            <w:r w:rsidRPr="0056148C">
              <w:rPr>
                <w:rFonts w:ascii="맑은 고딕" w:eastAsia="맑은 고딕" w:hAnsi="맑은 고딕"/>
              </w:rPr>
              <w:t>C</w:t>
            </w:r>
          </w:p>
        </w:tc>
        <w:tc>
          <w:tcPr>
            <w:tcW w:w="5193" w:type="dxa"/>
          </w:tcPr>
          <w:p w14:paraId="10D78EB8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사용안함</w:t>
            </w:r>
            <w:proofErr w:type="spellEnd"/>
          </w:p>
        </w:tc>
      </w:tr>
      <w:tr w:rsidR="00A16F39" w:rsidRPr="0056148C" w14:paraId="6A26206A" w14:textId="77777777" w:rsidTr="00A16F39">
        <w:tc>
          <w:tcPr>
            <w:tcW w:w="1696" w:type="dxa"/>
          </w:tcPr>
          <w:p w14:paraId="44F627A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5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325BD45C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HG</w:t>
            </w:r>
          </w:p>
        </w:tc>
        <w:tc>
          <w:tcPr>
            <w:tcW w:w="5193" w:type="dxa"/>
          </w:tcPr>
          <w:p w14:paraId="07EEAB16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 xml:space="preserve">HG FET </w:t>
            </w:r>
            <w:r w:rsidRPr="0056148C">
              <w:rPr>
                <w:rFonts w:ascii="맑은 고딕" w:eastAsia="맑은 고딕" w:hAnsi="맑은 고딕" w:hint="eastAsia"/>
              </w:rPr>
              <w:t>제어</w:t>
            </w:r>
          </w:p>
        </w:tc>
      </w:tr>
      <w:tr w:rsidR="00A16F39" w:rsidRPr="0056148C" w14:paraId="170B5643" w14:textId="77777777" w:rsidTr="00A16F39">
        <w:tc>
          <w:tcPr>
            <w:tcW w:w="1696" w:type="dxa"/>
          </w:tcPr>
          <w:p w14:paraId="53B66FE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6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18EFD241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>AT</w:t>
            </w:r>
          </w:p>
        </w:tc>
        <w:tc>
          <w:tcPr>
            <w:tcW w:w="5193" w:type="dxa"/>
          </w:tcPr>
          <w:p w14:paraId="4361B937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BM</w:t>
            </w:r>
            <w:r w:rsidRPr="0056148C">
              <w:rPr>
                <w:rFonts w:ascii="맑은 고딕" w:eastAsia="맑은 고딕" w:hAnsi="맑은 고딕"/>
              </w:rPr>
              <w:t xml:space="preserve">S </w:t>
            </w:r>
            <w:r w:rsidRPr="0056148C">
              <w:rPr>
                <w:rFonts w:ascii="맑은 고딕" w:eastAsia="맑은 고딕" w:hAnsi="맑은 고딕" w:hint="eastAsia"/>
              </w:rPr>
              <w:t>전원 입력</w:t>
            </w:r>
          </w:p>
        </w:tc>
      </w:tr>
      <w:tr w:rsidR="00A16F39" w:rsidRPr="0056148C" w14:paraId="72E084C9" w14:textId="77777777" w:rsidTr="00A16F39">
        <w:tc>
          <w:tcPr>
            <w:tcW w:w="1696" w:type="dxa"/>
          </w:tcPr>
          <w:p w14:paraId="28F915AB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4</w:t>
            </w:r>
            <w:r w:rsidRPr="0056148C">
              <w:rPr>
                <w:rFonts w:ascii="맑은 고딕" w:eastAsia="맑은 고딕" w:hAnsi="맑은 고딕"/>
              </w:rPr>
              <w:t>7</w:t>
            </w:r>
            <w:r w:rsidRPr="0056148C">
              <w:rPr>
                <w:rFonts w:ascii="맑은 고딕" w:eastAsia="맑은 고딕" w:hAnsi="맑은 고딕" w:hint="eastAsia"/>
              </w:rPr>
              <w:t>번</w:t>
            </w:r>
          </w:p>
        </w:tc>
        <w:tc>
          <w:tcPr>
            <w:tcW w:w="2127" w:type="dxa"/>
          </w:tcPr>
          <w:p w14:paraId="76C105FA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P1</w:t>
            </w:r>
          </w:p>
        </w:tc>
        <w:tc>
          <w:tcPr>
            <w:tcW w:w="5193" w:type="dxa"/>
          </w:tcPr>
          <w:p w14:paraId="660F4540" w14:textId="77777777" w:rsidR="00FA240B" w:rsidRPr="0056148C" w:rsidRDefault="00000000" w:rsidP="00FD5B03">
            <w:pPr>
              <w:jc w:val="center"/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>harg</w:t>
            </w:r>
            <w:proofErr w:type="spellEnd"/>
            <w:r w:rsidRPr="0056148C">
              <w:rPr>
                <w:rFonts w:ascii="맑은 고딕" w:eastAsia="맑은 고딕" w:hAnsi="맑은 고딕"/>
              </w:rPr>
              <w:t xml:space="preserve"> Pump</w:t>
            </w:r>
          </w:p>
        </w:tc>
      </w:tr>
    </w:tbl>
    <w:p w14:paraId="2A52F960" w14:textId="77777777" w:rsidR="00FA240B" w:rsidRPr="0056148C" w:rsidRDefault="00FA240B" w:rsidP="00A16F39">
      <w:pPr>
        <w:rPr>
          <w:rFonts w:ascii="맑은 고딕" w:eastAsia="맑은 고딕" w:hAnsi="맑은 고딕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3B3D92" w:rsidRPr="0056148C" w14:paraId="139220CB" w14:textId="77777777" w:rsidTr="003B3D92">
        <w:tc>
          <w:tcPr>
            <w:tcW w:w="2254" w:type="dxa"/>
            <w:shd w:val="clear" w:color="auto" w:fill="FF0000"/>
          </w:tcPr>
          <w:p w14:paraId="4C359025" w14:textId="77777777" w:rsidR="00FA240B" w:rsidRPr="0056148C" w:rsidRDefault="00FA240B" w:rsidP="003B3D92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</w:tcPr>
          <w:p w14:paraId="3DE7C517" w14:textId="77777777" w:rsidR="00FA240B" w:rsidRPr="0056148C" w:rsidRDefault="00000000" w:rsidP="003B3D92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B</w:t>
            </w:r>
            <w:r w:rsidRPr="0056148C">
              <w:rPr>
                <w:rFonts w:ascii="맑은 고딕" w:eastAsia="맑은 고딕" w:hAnsi="맑은 고딕"/>
              </w:rPr>
              <w:t xml:space="preserve">OT_BMS </w:t>
            </w:r>
            <w:r w:rsidRPr="0056148C">
              <w:rPr>
                <w:rFonts w:ascii="맑은 고딕" w:eastAsia="맑은 고딕" w:hAnsi="맑은 고딕" w:hint="eastAsia"/>
              </w:rPr>
              <w:t>연결</w:t>
            </w:r>
          </w:p>
        </w:tc>
        <w:tc>
          <w:tcPr>
            <w:tcW w:w="2254" w:type="dxa"/>
            <w:shd w:val="clear" w:color="auto" w:fill="0070C0"/>
          </w:tcPr>
          <w:p w14:paraId="7F80E189" w14:textId="77777777" w:rsidR="00FA240B" w:rsidRPr="0056148C" w:rsidRDefault="00FA240B" w:rsidP="003B3D92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2254" w:type="dxa"/>
          </w:tcPr>
          <w:p w14:paraId="0E595157" w14:textId="77777777" w:rsidR="00FA240B" w:rsidRPr="0056148C" w:rsidRDefault="00000000" w:rsidP="003B3D92">
            <w:pPr>
              <w:jc w:val="center"/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M</w:t>
            </w:r>
            <w:r w:rsidRPr="0056148C">
              <w:rPr>
                <w:rFonts w:ascii="맑은 고딕" w:eastAsia="맑은 고딕" w:hAnsi="맑은 고딕"/>
              </w:rPr>
              <w:t xml:space="preserve">CU </w:t>
            </w:r>
            <w:r w:rsidRPr="0056148C">
              <w:rPr>
                <w:rFonts w:ascii="맑은 고딕" w:eastAsia="맑은 고딕" w:hAnsi="맑은 고딕" w:hint="eastAsia"/>
              </w:rPr>
              <w:t>연결</w:t>
            </w:r>
          </w:p>
        </w:tc>
      </w:tr>
    </w:tbl>
    <w:p w14:paraId="6800C956" w14:textId="77777777" w:rsidR="00FA240B" w:rsidRPr="0056148C" w:rsidRDefault="00FA240B" w:rsidP="00A16F39">
      <w:pPr>
        <w:rPr>
          <w:rFonts w:ascii="맑은 고딕" w:eastAsia="맑은 고딕" w:hAnsi="맑은 고딕"/>
        </w:rPr>
      </w:pPr>
    </w:p>
    <w:p w14:paraId="0138CDED" w14:textId="77777777" w:rsidR="00B32315" w:rsidRPr="0056148C" w:rsidRDefault="00000000">
      <w:pPr>
        <w:rPr>
          <w:rFonts w:ascii="맑은 고딕" w:eastAsia="맑은 고딕" w:hAnsi="맑은 고딕"/>
        </w:rPr>
      </w:pPr>
      <w:r w:rsidRPr="0056148C">
        <w:rPr>
          <w:rFonts w:ascii="맑은 고딕" w:eastAsia="맑은 고딕" w:hAnsi="맑은 고딕"/>
        </w:rPr>
        <w:br w:type="page"/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246"/>
      </w:tblGrid>
      <w:tr w:rsidR="0039524C" w:rsidRPr="0056148C" w14:paraId="78CECB16" w14:textId="77777777" w:rsidTr="0039524C">
        <w:tc>
          <w:tcPr>
            <w:tcW w:w="9016" w:type="dxa"/>
          </w:tcPr>
          <w:p w14:paraId="7B409CDD" w14:textId="77777777" w:rsidR="00FA240B" w:rsidRPr="0056148C" w:rsidRDefault="00000000" w:rsidP="00A16F39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2EE1784D" wp14:editId="1AD0FA77">
                  <wp:extent cx="5731510" cy="5335270"/>
                  <wp:effectExtent l="0" t="0" r="2540" b="0"/>
                  <wp:docPr id="3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335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51F9AA" w14:textId="77777777" w:rsidR="00FA240B" w:rsidRPr="0056148C" w:rsidRDefault="00FA240B" w:rsidP="00A16F39">
      <w:pPr>
        <w:rPr>
          <w:rFonts w:ascii="맑은 고딕" w:eastAsia="맑은 고딕" w:hAnsi="맑은 고딕"/>
        </w:rPr>
      </w:pPr>
    </w:p>
    <w:p w14:paraId="53E3AD2C" w14:textId="455E524F" w:rsidR="00FA240B" w:rsidRPr="0056148C" w:rsidRDefault="009C7E5B" w:rsidP="00A16F39">
      <w:pPr>
        <w:rPr>
          <w:rFonts w:ascii="맑은 고딕" w:eastAsia="맑은 고딕" w:hAnsi="맑은 고딕"/>
          <w:lang w:eastAsia="ko-KR"/>
        </w:rPr>
      </w:pPr>
      <w:r w:rsidRPr="0056148C">
        <w:rPr>
          <w:rFonts w:ascii="맑은 고딕" w:eastAsia="맑은 고딕" w:hAnsi="맑은 고딕" w:hint="eastAsia"/>
          <w:lang w:eastAsia="ko-KR"/>
        </w:rPr>
        <w:t>핀 설정 정리(</w:t>
      </w:r>
      <w:r w:rsidRPr="0056148C">
        <w:rPr>
          <w:rFonts w:ascii="맑은 고딕" w:eastAsia="맑은 고딕" w:hAnsi="맑은 고딕"/>
          <w:lang w:eastAsia="ko-KR"/>
        </w:rPr>
        <w:t>MCU)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00"/>
        <w:gridCol w:w="1931"/>
        <w:gridCol w:w="5641"/>
      </w:tblGrid>
      <w:tr w:rsidR="0039524C" w:rsidRPr="0056148C" w14:paraId="00ACB98F" w14:textId="77777777" w:rsidTr="00B25850">
        <w:tc>
          <w:tcPr>
            <w:tcW w:w="1600" w:type="dxa"/>
          </w:tcPr>
          <w:p w14:paraId="60775696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IN_NUM</w:t>
            </w:r>
          </w:p>
        </w:tc>
        <w:tc>
          <w:tcPr>
            <w:tcW w:w="1775" w:type="dxa"/>
          </w:tcPr>
          <w:p w14:paraId="5D419E05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N</w:t>
            </w:r>
            <w:r w:rsidRPr="0056148C">
              <w:rPr>
                <w:rFonts w:ascii="맑은 고딕" w:eastAsia="맑은 고딕" w:hAnsi="맑은 고딕"/>
                <w:szCs w:val="20"/>
              </w:rPr>
              <w:t>AME</w:t>
            </w:r>
          </w:p>
        </w:tc>
        <w:tc>
          <w:tcPr>
            <w:tcW w:w="5641" w:type="dxa"/>
          </w:tcPr>
          <w:p w14:paraId="39580460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설정</w:t>
            </w:r>
          </w:p>
        </w:tc>
      </w:tr>
      <w:tr w:rsidR="0039524C" w:rsidRPr="0056148C" w14:paraId="52AB0698" w14:textId="77777777" w:rsidTr="00B25850">
        <w:tc>
          <w:tcPr>
            <w:tcW w:w="1600" w:type="dxa"/>
          </w:tcPr>
          <w:p w14:paraId="7D575EE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C14</w:t>
            </w:r>
          </w:p>
        </w:tc>
        <w:tc>
          <w:tcPr>
            <w:tcW w:w="1775" w:type="dxa"/>
          </w:tcPr>
          <w:p w14:paraId="1BE036A9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R</w:t>
            </w:r>
            <w:r w:rsidRPr="0056148C">
              <w:rPr>
                <w:rFonts w:ascii="맑은 고딕" w:eastAsia="맑은 고딕" w:hAnsi="맑은 고딕"/>
                <w:szCs w:val="20"/>
              </w:rPr>
              <w:t>CC_OSC32_IN</w:t>
            </w:r>
          </w:p>
        </w:tc>
        <w:tc>
          <w:tcPr>
            <w:tcW w:w="5641" w:type="dxa"/>
          </w:tcPr>
          <w:p w14:paraId="039DAAB8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</w:rPr>
              <w:t>R</w:t>
            </w:r>
            <w:r w:rsidRPr="0056148C">
              <w:rPr>
                <w:rFonts w:ascii="맑은 고딕" w:eastAsia="맑은 고딕" w:hAnsi="맑은 고딕"/>
                <w:szCs w:val="20"/>
              </w:rPr>
              <w:t>SE_</w:t>
            </w:r>
            <w:proofErr w:type="gramStart"/>
            <w:r w:rsidRPr="0056148C">
              <w:rPr>
                <w:rFonts w:ascii="맑은 고딕" w:eastAsia="맑은 고딕" w:hAnsi="맑은 고딕"/>
                <w:szCs w:val="20"/>
              </w:rPr>
              <w:t>Clock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</w:rPr>
              <w:t>(</w:t>
            </w:r>
            <w:proofErr w:type="gramEnd"/>
            <w:r w:rsidRPr="0056148C">
              <w:rPr>
                <w:rFonts w:ascii="맑은 고딕" w:eastAsia="맑은 고딕" w:hAnsi="맑은 고딕"/>
                <w:szCs w:val="20"/>
              </w:rPr>
              <w:t>Crystal)</w:t>
            </w:r>
          </w:p>
        </w:tc>
      </w:tr>
      <w:tr w:rsidR="0039524C" w:rsidRPr="0056148C" w14:paraId="391BBE28" w14:textId="77777777" w:rsidTr="00B25850">
        <w:tc>
          <w:tcPr>
            <w:tcW w:w="1600" w:type="dxa"/>
          </w:tcPr>
          <w:p w14:paraId="0628E670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C15</w:t>
            </w:r>
          </w:p>
        </w:tc>
        <w:tc>
          <w:tcPr>
            <w:tcW w:w="1775" w:type="dxa"/>
          </w:tcPr>
          <w:p w14:paraId="6A1D1BC5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R</w:t>
            </w:r>
            <w:r w:rsidRPr="0056148C">
              <w:rPr>
                <w:rFonts w:ascii="맑은 고딕" w:eastAsia="맑은 고딕" w:hAnsi="맑은 고딕"/>
                <w:szCs w:val="20"/>
              </w:rPr>
              <w:t>CC_OSC32_OUT</w:t>
            </w:r>
          </w:p>
        </w:tc>
        <w:tc>
          <w:tcPr>
            <w:tcW w:w="5641" w:type="dxa"/>
          </w:tcPr>
          <w:p w14:paraId="79BF4089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szCs w:val="20"/>
              </w:rPr>
              <w:t>R</w:t>
            </w:r>
            <w:r w:rsidRPr="0056148C">
              <w:rPr>
                <w:rFonts w:ascii="맑은 고딕" w:eastAsia="맑은 고딕" w:hAnsi="맑은 고딕"/>
                <w:szCs w:val="20"/>
              </w:rPr>
              <w:t>SE_</w:t>
            </w:r>
            <w:proofErr w:type="gramStart"/>
            <w:r w:rsidRPr="0056148C">
              <w:rPr>
                <w:rFonts w:ascii="맑은 고딕" w:eastAsia="맑은 고딕" w:hAnsi="맑은 고딕"/>
                <w:szCs w:val="20"/>
              </w:rPr>
              <w:t>Clock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</w:rPr>
              <w:t>(</w:t>
            </w:r>
            <w:proofErr w:type="gramEnd"/>
            <w:r w:rsidRPr="0056148C">
              <w:rPr>
                <w:rFonts w:ascii="맑은 고딕" w:eastAsia="맑은 고딕" w:hAnsi="맑은 고딕"/>
                <w:szCs w:val="20"/>
              </w:rPr>
              <w:t>Crystal)</w:t>
            </w:r>
          </w:p>
        </w:tc>
      </w:tr>
      <w:tr w:rsidR="0039524C" w:rsidRPr="0056148C" w14:paraId="5CCF4A62" w14:textId="77777777" w:rsidTr="00B25850">
        <w:tc>
          <w:tcPr>
            <w:tcW w:w="1600" w:type="dxa"/>
          </w:tcPr>
          <w:p w14:paraId="785ADE11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H0</w:t>
            </w:r>
          </w:p>
        </w:tc>
        <w:tc>
          <w:tcPr>
            <w:tcW w:w="1775" w:type="dxa"/>
          </w:tcPr>
          <w:p w14:paraId="510634B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R</w:t>
            </w:r>
            <w:r w:rsidRPr="0056148C">
              <w:rPr>
                <w:rFonts w:ascii="맑은 고딕" w:eastAsia="맑은 고딕" w:hAnsi="맑은 고딕"/>
                <w:szCs w:val="20"/>
              </w:rPr>
              <w:t>CC_OSC_IN</w:t>
            </w:r>
          </w:p>
        </w:tc>
        <w:tc>
          <w:tcPr>
            <w:tcW w:w="5641" w:type="dxa"/>
          </w:tcPr>
          <w:p w14:paraId="7620A10C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/>
                <w:szCs w:val="20"/>
              </w:rPr>
              <w:t>HSE_</w:t>
            </w:r>
            <w:proofErr w:type="gramStart"/>
            <w:r w:rsidRPr="0056148C">
              <w:rPr>
                <w:rFonts w:ascii="맑은 고딕" w:eastAsia="맑은 고딕" w:hAnsi="맑은 고딕"/>
                <w:szCs w:val="20"/>
              </w:rPr>
              <w:t>Clock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</w:rPr>
              <w:t>(</w:t>
            </w:r>
            <w:proofErr w:type="gramEnd"/>
            <w:r w:rsidRPr="0056148C">
              <w:rPr>
                <w:rFonts w:ascii="맑은 고딕" w:eastAsia="맑은 고딕" w:hAnsi="맑은 고딕"/>
                <w:szCs w:val="20"/>
              </w:rPr>
              <w:t>Crystal)</w:t>
            </w:r>
          </w:p>
        </w:tc>
      </w:tr>
      <w:tr w:rsidR="0039524C" w:rsidRPr="0056148C" w14:paraId="15AA2EBA" w14:textId="77777777" w:rsidTr="00B25850">
        <w:tc>
          <w:tcPr>
            <w:tcW w:w="1600" w:type="dxa"/>
          </w:tcPr>
          <w:p w14:paraId="176589B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H1</w:t>
            </w:r>
          </w:p>
        </w:tc>
        <w:tc>
          <w:tcPr>
            <w:tcW w:w="1775" w:type="dxa"/>
          </w:tcPr>
          <w:p w14:paraId="2D60EB7A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R</w:t>
            </w:r>
            <w:r w:rsidRPr="0056148C">
              <w:rPr>
                <w:rFonts w:ascii="맑은 고딕" w:eastAsia="맑은 고딕" w:hAnsi="맑은 고딕"/>
                <w:szCs w:val="20"/>
              </w:rPr>
              <w:t>CC_OSC_OUT</w:t>
            </w:r>
          </w:p>
        </w:tc>
        <w:tc>
          <w:tcPr>
            <w:tcW w:w="5641" w:type="dxa"/>
          </w:tcPr>
          <w:p w14:paraId="7A36716C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proofErr w:type="spellStart"/>
            <w:r w:rsidRPr="0056148C">
              <w:rPr>
                <w:rFonts w:ascii="맑은 고딕" w:eastAsia="맑은 고딕" w:hAnsi="맑은 고딕"/>
                <w:szCs w:val="20"/>
              </w:rPr>
              <w:t>HSE_</w:t>
            </w:r>
            <w:proofErr w:type="gramStart"/>
            <w:r w:rsidRPr="0056148C">
              <w:rPr>
                <w:rFonts w:ascii="맑은 고딕" w:eastAsia="맑은 고딕" w:hAnsi="맑은 고딕"/>
                <w:szCs w:val="20"/>
              </w:rPr>
              <w:t>Clock</w:t>
            </w:r>
            <w:proofErr w:type="spellEnd"/>
            <w:r w:rsidRPr="0056148C">
              <w:rPr>
                <w:rFonts w:ascii="맑은 고딕" w:eastAsia="맑은 고딕" w:hAnsi="맑은 고딕"/>
                <w:szCs w:val="20"/>
              </w:rPr>
              <w:t>(</w:t>
            </w:r>
            <w:proofErr w:type="gramEnd"/>
            <w:r w:rsidRPr="0056148C">
              <w:rPr>
                <w:rFonts w:ascii="맑은 고딕" w:eastAsia="맑은 고딕" w:hAnsi="맑은 고딕"/>
                <w:szCs w:val="20"/>
              </w:rPr>
              <w:t>Crystal)</w:t>
            </w:r>
          </w:p>
        </w:tc>
      </w:tr>
      <w:tr w:rsidR="0039524C" w:rsidRPr="0056148C" w14:paraId="57A6C1AF" w14:textId="77777777" w:rsidTr="00B25850">
        <w:tc>
          <w:tcPr>
            <w:tcW w:w="1600" w:type="dxa"/>
          </w:tcPr>
          <w:p w14:paraId="3CCF5E07" w14:textId="77777777" w:rsidR="00FA240B" w:rsidRPr="0056148C" w:rsidRDefault="00000000" w:rsidP="0039524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A1</w:t>
            </w:r>
          </w:p>
        </w:tc>
        <w:tc>
          <w:tcPr>
            <w:tcW w:w="1775" w:type="dxa"/>
          </w:tcPr>
          <w:p w14:paraId="7A56FED1" w14:textId="77777777" w:rsidR="00FA240B" w:rsidRPr="0056148C" w:rsidRDefault="00000000" w:rsidP="0039524C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F</w:t>
            </w:r>
            <w:r w:rsidRPr="0056148C">
              <w:rPr>
                <w:rFonts w:ascii="맑은 고딕" w:eastAsia="맑은 고딕" w:hAnsi="맑은 고딕"/>
                <w:szCs w:val="20"/>
              </w:rPr>
              <w:t>AN1_PWM</w:t>
            </w:r>
          </w:p>
        </w:tc>
        <w:tc>
          <w:tcPr>
            <w:tcW w:w="5641" w:type="dxa"/>
          </w:tcPr>
          <w:p w14:paraId="767A94AE" w14:textId="77777777" w:rsidR="00FA240B" w:rsidRPr="0056148C" w:rsidRDefault="00000000" w:rsidP="0039524C">
            <w:pPr>
              <w:pStyle w:val="Default"/>
              <w:jc w:val="center"/>
              <w:rPr>
                <w:rFonts w:hAnsi="맑은 고딕"/>
                <w:sz w:val="20"/>
                <w:szCs w:val="20"/>
              </w:rPr>
            </w:pPr>
            <w:r w:rsidRPr="0056148C">
              <w:rPr>
                <w:rFonts w:hAnsi="맑은 고딕" w:hint="eastAsia"/>
                <w:sz w:val="20"/>
                <w:szCs w:val="20"/>
              </w:rPr>
              <w:t>T</w:t>
            </w:r>
            <w:r w:rsidRPr="0056148C">
              <w:rPr>
                <w:rFonts w:hAnsi="맑은 고딕"/>
                <w:sz w:val="20"/>
                <w:szCs w:val="20"/>
              </w:rPr>
              <w:t>IM2_2</w:t>
            </w:r>
            <w:r w:rsidRPr="0056148C">
              <w:rPr>
                <w:rFonts w:hAnsi="맑은 고딕"/>
                <w:color w:val="1C1C1C"/>
                <w:spacing w:val="-5"/>
                <w:sz w:val="20"/>
                <w:szCs w:val="20"/>
                <w:shd w:val="clear" w:color="auto" w:fill="FFFFFF"/>
              </w:rPr>
              <w:t>channel</w:t>
            </w:r>
          </w:p>
        </w:tc>
      </w:tr>
      <w:tr w:rsidR="0039524C" w:rsidRPr="0056148C" w14:paraId="638E296E" w14:textId="77777777" w:rsidTr="00B25850">
        <w:tc>
          <w:tcPr>
            <w:tcW w:w="1600" w:type="dxa"/>
          </w:tcPr>
          <w:p w14:paraId="336134C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A2</w:t>
            </w:r>
          </w:p>
        </w:tc>
        <w:tc>
          <w:tcPr>
            <w:tcW w:w="1775" w:type="dxa"/>
          </w:tcPr>
          <w:p w14:paraId="3331DCAE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F</w:t>
            </w:r>
            <w:r w:rsidRPr="0056148C">
              <w:rPr>
                <w:rFonts w:ascii="맑은 고딕" w:eastAsia="맑은 고딕" w:hAnsi="맑은 고딕"/>
                <w:szCs w:val="20"/>
              </w:rPr>
              <w:t>AN2_PWM</w:t>
            </w:r>
          </w:p>
        </w:tc>
        <w:tc>
          <w:tcPr>
            <w:tcW w:w="5641" w:type="dxa"/>
          </w:tcPr>
          <w:p w14:paraId="1AEBCFC3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 w:val="20"/>
                <w:szCs w:val="20"/>
              </w:rPr>
            </w:pPr>
            <w:r w:rsidRPr="0056148C">
              <w:rPr>
                <w:rFonts w:hAnsi="맑은 고딕" w:hint="eastAsia"/>
                <w:sz w:val="20"/>
                <w:szCs w:val="20"/>
              </w:rPr>
              <w:t>T</w:t>
            </w:r>
            <w:r w:rsidRPr="0056148C">
              <w:rPr>
                <w:rFonts w:hAnsi="맑은 고딕"/>
                <w:sz w:val="20"/>
                <w:szCs w:val="20"/>
              </w:rPr>
              <w:t>IM2_3</w:t>
            </w:r>
            <w:r w:rsidRPr="0056148C">
              <w:rPr>
                <w:rFonts w:hAnsi="맑은 고딕"/>
                <w:color w:val="1C1C1C"/>
                <w:spacing w:val="-5"/>
                <w:sz w:val="20"/>
                <w:szCs w:val="20"/>
                <w:shd w:val="clear" w:color="auto" w:fill="FFFFFF"/>
              </w:rPr>
              <w:t>channel</w:t>
            </w:r>
          </w:p>
        </w:tc>
      </w:tr>
      <w:tr w:rsidR="0039524C" w:rsidRPr="0056148C" w14:paraId="3F6709A4" w14:textId="77777777" w:rsidTr="00B25850">
        <w:tc>
          <w:tcPr>
            <w:tcW w:w="1600" w:type="dxa"/>
          </w:tcPr>
          <w:p w14:paraId="5FD846A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A3</w:t>
            </w:r>
          </w:p>
        </w:tc>
        <w:tc>
          <w:tcPr>
            <w:tcW w:w="1775" w:type="dxa"/>
          </w:tcPr>
          <w:p w14:paraId="071AC7B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OT_RED</w:t>
            </w:r>
          </w:p>
        </w:tc>
        <w:tc>
          <w:tcPr>
            <w:tcW w:w="5641" w:type="dxa"/>
          </w:tcPr>
          <w:p w14:paraId="296C6B8F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PUSH-PULL </w:t>
            </w:r>
          </w:p>
        </w:tc>
      </w:tr>
      <w:tr w:rsidR="0039524C" w:rsidRPr="0056148C" w14:paraId="7FFEFD12" w14:textId="77777777" w:rsidTr="00B25850">
        <w:tc>
          <w:tcPr>
            <w:tcW w:w="1600" w:type="dxa"/>
          </w:tcPr>
          <w:p w14:paraId="6EE9B75C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A4</w:t>
            </w:r>
          </w:p>
        </w:tc>
        <w:tc>
          <w:tcPr>
            <w:tcW w:w="1775" w:type="dxa"/>
          </w:tcPr>
          <w:p w14:paraId="172C3C0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OT_BLUE</w:t>
            </w:r>
          </w:p>
        </w:tc>
        <w:tc>
          <w:tcPr>
            <w:tcW w:w="5641" w:type="dxa"/>
          </w:tcPr>
          <w:p w14:paraId="1706EEAC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PUSH-PULL </w:t>
            </w:r>
          </w:p>
        </w:tc>
      </w:tr>
      <w:tr w:rsidR="0039524C" w:rsidRPr="0056148C" w14:paraId="31FEB3DF" w14:textId="77777777" w:rsidTr="00B25850">
        <w:tc>
          <w:tcPr>
            <w:tcW w:w="1600" w:type="dxa"/>
          </w:tcPr>
          <w:p w14:paraId="743F8B6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A5</w:t>
            </w:r>
          </w:p>
        </w:tc>
        <w:tc>
          <w:tcPr>
            <w:tcW w:w="1775" w:type="dxa"/>
          </w:tcPr>
          <w:p w14:paraId="44D3F5F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OT_GREEN</w:t>
            </w:r>
          </w:p>
        </w:tc>
        <w:tc>
          <w:tcPr>
            <w:tcW w:w="5641" w:type="dxa"/>
          </w:tcPr>
          <w:p w14:paraId="128FCED6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PUSH-PULL </w:t>
            </w:r>
          </w:p>
        </w:tc>
      </w:tr>
      <w:tr w:rsidR="0039524C" w:rsidRPr="0056148C" w14:paraId="295957D1" w14:textId="77777777" w:rsidTr="00B25850">
        <w:tc>
          <w:tcPr>
            <w:tcW w:w="1600" w:type="dxa"/>
          </w:tcPr>
          <w:p w14:paraId="13473A78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lastRenderedPageBreak/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A7</w:t>
            </w:r>
          </w:p>
        </w:tc>
        <w:tc>
          <w:tcPr>
            <w:tcW w:w="1775" w:type="dxa"/>
          </w:tcPr>
          <w:p w14:paraId="2E9AD9DF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T</w:t>
            </w:r>
            <w:r w:rsidRPr="0056148C">
              <w:rPr>
                <w:rFonts w:ascii="맑은 고딕" w:eastAsia="맑은 고딕" w:hAnsi="맑은 고딕"/>
                <w:szCs w:val="20"/>
              </w:rPr>
              <w:t>OP_RED</w:t>
            </w:r>
          </w:p>
        </w:tc>
        <w:tc>
          <w:tcPr>
            <w:tcW w:w="5641" w:type="dxa"/>
          </w:tcPr>
          <w:p w14:paraId="05A51668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PUSH-PULL </w:t>
            </w:r>
          </w:p>
        </w:tc>
      </w:tr>
      <w:tr w:rsidR="0039524C" w:rsidRPr="0056148C" w14:paraId="3FFCF621" w14:textId="77777777" w:rsidTr="00B25850">
        <w:tc>
          <w:tcPr>
            <w:tcW w:w="1600" w:type="dxa"/>
          </w:tcPr>
          <w:p w14:paraId="638AC411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B0</w:t>
            </w:r>
          </w:p>
        </w:tc>
        <w:tc>
          <w:tcPr>
            <w:tcW w:w="1775" w:type="dxa"/>
          </w:tcPr>
          <w:p w14:paraId="5D90A38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T</w:t>
            </w:r>
            <w:r w:rsidRPr="0056148C">
              <w:rPr>
                <w:rFonts w:ascii="맑은 고딕" w:eastAsia="맑은 고딕" w:hAnsi="맑은 고딕"/>
                <w:szCs w:val="20"/>
              </w:rPr>
              <w:t>OP_BLUE</w:t>
            </w:r>
          </w:p>
        </w:tc>
        <w:tc>
          <w:tcPr>
            <w:tcW w:w="5641" w:type="dxa"/>
          </w:tcPr>
          <w:p w14:paraId="10DE6CB4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PUSH-PULL </w:t>
            </w:r>
          </w:p>
        </w:tc>
      </w:tr>
      <w:tr w:rsidR="0039524C" w:rsidRPr="0056148C" w14:paraId="0F74A641" w14:textId="77777777" w:rsidTr="00B25850">
        <w:tc>
          <w:tcPr>
            <w:tcW w:w="1600" w:type="dxa"/>
          </w:tcPr>
          <w:p w14:paraId="667B276D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B1</w:t>
            </w:r>
          </w:p>
        </w:tc>
        <w:tc>
          <w:tcPr>
            <w:tcW w:w="1775" w:type="dxa"/>
          </w:tcPr>
          <w:p w14:paraId="1DA47FD4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T</w:t>
            </w:r>
            <w:r w:rsidRPr="0056148C">
              <w:rPr>
                <w:rFonts w:ascii="맑은 고딕" w:eastAsia="맑은 고딕" w:hAnsi="맑은 고딕"/>
                <w:szCs w:val="20"/>
              </w:rPr>
              <w:t>OP_GREEN</w:t>
            </w:r>
          </w:p>
        </w:tc>
        <w:tc>
          <w:tcPr>
            <w:tcW w:w="5641" w:type="dxa"/>
          </w:tcPr>
          <w:p w14:paraId="4AC8ABD3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PUSH-PULL </w:t>
            </w:r>
          </w:p>
        </w:tc>
      </w:tr>
      <w:tr w:rsidR="0039524C" w:rsidRPr="0056148C" w14:paraId="3FFD6A42" w14:textId="77777777" w:rsidTr="00B25850">
        <w:tc>
          <w:tcPr>
            <w:tcW w:w="1600" w:type="dxa"/>
          </w:tcPr>
          <w:p w14:paraId="091AD4F9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B13</w:t>
            </w:r>
          </w:p>
        </w:tc>
        <w:tc>
          <w:tcPr>
            <w:tcW w:w="1775" w:type="dxa"/>
          </w:tcPr>
          <w:p w14:paraId="6569014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I</w:t>
            </w:r>
            <w:r w:rsidRPr="0056148C">
              <w:rPr>
                <w:rFonts w:ascii="맑은 고딕" w:eastAsia="맑은 고딕" w:hAnsi="맑은 고딕"/>
                <w:szCs w:val="20"/>
              </w:rPr>
              <w:t>2C2_SCL</w:t>
            </w:r>
          </w:p>
        </w:tc>
        <w:tc>
          <w:tcPr>
            <w:tcW w:w="5641" w:type="dxa"/>
          </w:tcPr>
          <w:p w14:paraId="08625903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I2C Standard, 100khz </w:t>
            </w:r>
          </w:p>
        </w:tc>
      </w:tr>
      <w:tr w:rsidR="0039524C" w:rsidRPr="0056148C" w14:paraId="3280F095" w14:textId="77777777" w:rsidTr="00B25850">
        <w:tc>
          <w:tcPr>
            <w:tcW w:w="1600" w:type="dxa"/>
          </w:tcPr>
          <w:p w14:paraId="77E23938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B14</w:t>
            </w:r>
          </w:p>
        </w:tc>
        <w:tc>
          <w:tcPr>
            <w:tcW w:w="1775" w:type="dxa"/>
          </w:tcPr>
          <w:p w14:paraId="3CBA11FB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I</w:t>
            </w:r>
            <w:r w:rsidRPr="0056148C">
              <w:rPr>
                <w:rFonts w:ascii="맑은 고딕" w:eastAsia="맑은 고딕" w:hAnsi="맑은 고딕"/>
                <w:szCs w:val="20"/>
              </w:rPr>
              <w:t>2C2_SDA</w:t>
            </w:r>
          </w:p>
        </w:tc>
        <w:tc>
          <w:tcPr>
            <w:tcW w:w="5641" w:type="dxa"/>
          </w:tcPr>
          <w:p w14:paraId="49508EBE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I2C Standard, 100khz </w:t>
            </w:r>
          </w:p>
        </w:tc>
      </w:tr>
      <w:tr w:rsidR="0039524C" w:rsidRPr="0056148C" w14:paraId="2619FD22" w14:textId="77777777" w:rsidTr="00B25850">
        <w:tc>
          <w:tcPr>
            <w:tcW w:w="1600" w:type="dxa"/>
          </w:tcPr>
          <w:p w14:paraId="179A4AA4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B15</w:t>
            </w:r>
          </w:p>
        </w:tc>
        <w:tc>
          <w:tcPr>
            <w:tcW w:w="1775" w:type="dxa"/>
          </w:tcPr>
          <w:p w14:paraId="152E2622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T</w:t>
            </w:r>
            <w:r w:rsidRPr="0056148C">
              <w:rPr>
                <w:rFonts w:ascii="맑은 고딕" w:eastAsia="맑은 고딕" w:hAnsi="맑은 고딕"/>
                <w:szCs w:val="20"/>
              </w:rPr>
              <w:t>OP_RST_SHUT</w:t>
            </w:r>
          </w:p>
        </w:tc>
        <w:tc>
          <w:tcPr>
            <w:tcW w:w="5641" w:type="dxa"/>
          </w:tcPr>
          <w:p w14:paraId="2679B4CE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PUSH-PULL</w:t>
            </w:r>
          </w:p>
        </w:tc>
      </w:tr>
      <w:tr w:rsidR="0039524C" w:rsidRPr="0056148C" w14:paraId="7ACD24A9" w14:textId="77777777" w:rsidTr="00B25850">
        <w:tc>
          <w:tcPr>
            <w:tcW w:w="1600" w:type="dxa"/>
          </w:tcPr>
          <w:p w14:paraId="4E10C0F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A8</w:t>
            </w:r>
          </w:p>
        </w:tc>
        <w:tc>
          <w:tcPr>
            <w:tcW w:w="1775" w:type="dxa"/>
          </w:tcPr>
          <w:p w14:paraId="73C7A5BC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T</w:t>
            </w:r>
            <w:r w:rsidRPr="0056148C">
              <w:rPr>
                <w:rFonts w:ascii="맑은 고딕" w:eastAsia="맑은 고딕" w:hAnsi="맑은 고딕"/>
                <w:szCs w:val="20"/>
              </w:rPr>
              <w:t>OP_WAKE</w:t>
            </w:r>
          </w:p>
        </w:tc>
        <w:tc>
          <w:tcPr>
            <w:tcW w:w="5641" w:type="dxa"/>
          </w:tcPr>
          <w:p w14:paraId="4D2E0D9D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PUSH-PULL</w:t>
            </w:r>
          </w:p>
        </w:tc>
      </w:tr>
      <w:tr w:rsidR="0039524C" w:rsidRPr="0056148C" w14:paraId="2A35877E" w14:textId="77777777" w:rsidTr="00B25850">
        <w:tc>
          <w:tcPr>
            <w:tcW w:w="1600" w:type="dxa"/>
          </w:tcPr>
          <w:p w14:paraId="2B04656D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A9</w:t>
            </w:r>
          </w:p>
        </w:tc>
        <w:tc>
          <w:tcPr>
            <w:tcW w:w="1775" w:type="dxa"/>
          </w:tcPr>
          <w:p w14:paraId="62B3CE2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T</w:t>
            </w:r>
            <w:r w:rsidRPr="0056148C">
              <w:rPr>
                <w:rFonts w:ascii="맑은 고딕" w:eastAsia="맑은 고딕" w:hAnsi="맑은 고딕"/>
                <w:szCs w:val="20"/>
              </w:rPr>
              <w:t>OP_ALERT</w:t>
            </w:r>
          </w:p>
        </w:tc>
        <w:tc>
          <w:tcPr>
            <w:tcW w:w="5641" w:type="dxa"/>
          </w:tcPr>
          <w:p w14:paraId="26F899EB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INPUT </w:t>
            </w:r>
          </w:p>
        </w:tc>
      </w:tr>
      <w:tr w:rsidR="0039524C" w:rsidRPr="0056148C" w14:paraId="0027CD80" w14:textId="77777777" w:rsidTr="00B25850">
        <w:tc>
          <w:tcPr>
            <w:tcW w:w="1600" w:type="dxa"/>
          </w:tcPr>
          <w:p w14:paraId="629BAC50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A11</w:t>
            </w:r>
          </w:p>
        </w:tc>
        <w:tc>
          <w:tcPr>
            <w:tcW w:w="1775" w:type="dxa"/>
          </w:tcPr>
          <w:p w14:paraId="092E541B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F</w:t>
            </w:r>
            <w:r w:rsidRPr="0056148C">
              <w:rPr>
                <w:rFonts w:ascii="맑은 고딕" w:eastAsia="맑은 고딕" w:hAnsi="맑은 고딕"/>
                <w:szCs w:val="20"/>
              </w:rPr>
              <w:t>DCAN_RX</w:t>
            </w:r>
          </w:p>
        </w:tc>
        <w:tc>
          <w:tcPr>
            <w:tcW w:w="5641" w:type="dxa"/>
          </w:tcPr>
          <w:p w14:paraId="515D3785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C</w:t>
            </w:r>
            <w:r w:rsidRPr="0056148C">
              <w:rPr>
                <w:rFonts w:ascii="맑은 고딕" w:eastAsia="맑은 고딕" w:hAnsi="맑은 고딕"/>
                <w:szCs w:val="20"/>
              </w:rPr>
              <w:t>lassic Mode</w:t>
            </w:r>
          </w:p>
        </w:tc>
      </w:tr>
      <w:tr w:rsidR="0039524C" w:rsidRPr="0056148C" w14:paraId="0E2B0280" w14:textId="77777777" w:rsidTr="00B25850">
        <w:tc>
          <w:tcPr>
            <w:tcW w:w="1600" w:type="dxa"/>
          </w:tcPr>
          <w:p w14:paraId="1203555C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A12</w:t>
            </w:r>
          </w:p>
        </w:tc>
        <w:tc>
          <w:tcPr>
            <w:tcW w:w="1775" w:type="dxa"/>
          </w:tcPr>
          <w:p w14:paraId="24EE6432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F</w:t>
            </w:r>
            <w:r w:rsidRPr="0056148C">
              <w:rPr>
                <w:rFonts w:ascii="맑은 고딕" w:eastAsia="맑은 고딕" w:hAnsi="맑은 고딕"/>
                <w:szCs w:val="20"/>
              </w:rPr>
              <w:t>DCAN_TX</w:t>
            </w:r>
          </w:p>
        </w:tc>
        <w:tc>
          <w:tcPr>
            <w:tcW w:w="5641" w:type="dxa"/>
          </w:tcPr>
          <w:p w14:paraId="688695BA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C</w:t>
            </w:r>
            <w:r w:rsidRPr="0056148C">
              <w:rPr>
                <w:rFonts w:ascii="맑은 고딕" w:eastAsia="맑은 고딕" w:hAnsi="맑은 고딕"/>
                <w:szCs w:val="20"/>
              </w:rPr>
              <w:t>lassic Mode</w:t>
            </w:r>
          </w:p>
        </w:tc>
      </w:tr>
      <w:tr w:rsidR="0039524C" w:rsidRPr="0056148C" w14:paraId="22F2F3D6" w14:textId="77777777" w:rsidTr="00B25850">
        <w:tc>
          <w:tcPr>
            <w:tcW w:w="1600" w:type="dxa"/>
          </w:tcPr>
          <w:p w14:paraId="230B9AA1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A13</w:t>
            </w:r>
          </w:p>
        </w:tc>
        <w:tc>
          <w:tcPr>
            <w:tcW w:w="1775" w:type="dxa"/>
          </w:tcPr>
          <w:p w14:paraId="0F37D9D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S</w:t>
            </w:r>
            <w:r w:rsidRPr="0056148C">
              <w:rPr>
                <w:rFonts w:ascii="맑은 고딕" w:eastAsia="맑은 고딕" w:hAnsi="맑은 고딕"/>
                <w:szCs w:val="20"/>
              </w:rPr>
              <w:t>WDIO</w:t>
            </w:r>
          </w:p>
        </w:tc>
        <w:tc>
          <w:tcPr>
            <w:tcW w:w="5641" w:type="dxa"/>
          </w:tcPr>
          <w:p w14:paraId="6CAC2421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D</w:t>
            </w:r>
            <w:r w:rsidRPr="0056148C">
              <w:rPr>
                <w:rFonts w:ascii="맑은 고딕" w:eastAsia="맑은 고딕" w:hAnsi="맑은 고딕"/>
                <w:szCs w:val="20"/>
              </w:rPr>
              <w:t>EBUG</w:t>
            </w:r>
          </w:p>
        </w:tc>
      </w:tr>
      <w:tr w:rsidR="0039524C" w:rsidRPr="0056148C" w14:paraId="158496B5" w14:textId="77777777" w:rsidTr="00B25850">
        <w:tc>
          <w:tcPr>
            <w:tcW w:w="1600" w:type="dxa"/>
          </w:tcPr>
          <w:p w14:paraId="5D81174E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A14</w:t>
            </w:r>
          </w:p>
        </w:tc>
        <w:tc>
          <w:tcPr>
            <w:tcW w:w="1775" w:type="dxa"/>
          </w:tcPr>
          <w:p w14:paraId="3C67FEE0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S</w:t>
            </w:r>
            <w:r w:rsidRPr="0056148C">
              <w:rPr>
                <w:rFonts w:ascii="맑은 고딕" w:eastAsia="맑은 고딕" w:hAnsi="맑은 고딕"/>
                <w:szCs w:val="20"/>
              </w:rPr>
              <w:t>WCLK</w:t>
            </w:r>
          </w:p>
        </w:tc>
        <w:tc>
          <w:tcPr>
            <w:tcW w:w="5641" w:type="dxa"/>
          </w:tcPr>
          <w:p w14:paraId="7CA9B4A8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D</w:t>
            </w:r>
            <w:r w:rsidRPr="0056148C">
              <w:rPr>
                <w:rFonts w:ascii="맑은 고딕" w:eastAsia="맑은 고딕" w:hAnsi="맑은 고딕"/>
                <w:szCs w:val="20"/>
              </w:rPr>
              <w:t>EBUG</w:t>
            </w:r>
          </w:p>
        </w:tc>
      </w:tr>
      <w:tr w:rsidR="0039524C" w:rsidRPr="0056148C" w14:paraId="515B6E9E" w14:textId="77777777" w:rsidTr="00B25850">
        <w:tc>
          <w:tcPr>
            <w:tcW w:w="1600" w:type="dxa"/>
          </w:tcPr>
          <w:p w14:paraId="1A965308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A15</w:t>
            </w:r>
          </w:p>
        </w:tc>
        <w:tc>
          <w:tcPr>
            <w:tcW w:w="1775" w:type="dxa"/>
          </w:tcPr>
          <w:p w14:paraId="13FC1301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OT_DFETOFF</w:t>
            </w:r>
          </w:p>
        </w:tc>
        <w:tc>
          <w:tcPr>
            <w:tcW w:w="5641" w:type="dxa"/>
          </w:tcPr>
          <w:p w14:paraId="4871D093" w14:textId="77777777" w:rsidR="00FA240B" w:rsidRPr="0056148C" w:rsidRDefault="00000000" w:rsidP="00B25850">
            <w:pPr>
              <w:pStyle w:val="Default"/>
              <w:jc w:val="center"/>
              <w:rPr>
                <w:rFonts w:hAnsi="맑은 고딕"/>
                <w:szCs w:val="20"/>
              </w:rPr>
            </w:pPr>
            <w:r w:rsidRPr="0056148C">
              <w:rPr>
                <w:rFonts w:hAnsi="맑은 고딕"/>
                <w:sz w:val="20"/>
                <w:szCs w:val="20"/>
              </w:rPr>
              <w:t xml:space="preserve">OPEN-DRAIN, EXT_PULL-UP 3.3V </w:t>
            </w:r>
          </w:p>
        </w:tc>
      </w:tr>
      <w:tr w:rsidR="0039524C" w:rsidRPr="0056148C" w14:paraId="054E4267" w14:textId="77777777" w:rsidTr="00B25850">
        <w:tc>
          <w:tcPr>
            <w:tcW w:w="1600" w:type="dxa"/>
          </w:tcPr>
          <w:p w14:paraId="3BAF8DB9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B3</w:t>
            </w:r>
          </w:p>
        </w:tc>
        <w:tc>
          <w:tcPr>
            <w:tcW w:w="1775" w:type="dxa"/>
          </w:tcPr>
          <w:p w14:paraId="58DCC261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OT_RST_SHUT</w:t>
            </w:r>
          </w:p>
        </w:tc>
        <w:tc>
          <w:tcPr>
            <w:tcW w:w="5641" w:type="dxa"/>
          </w:tcPr>
          <w:p w14:paraId="2819EAB7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PUSH-PULL</w:t>
            </w:r>
          </w:p>
        </w:tc>
      </w:tr>
      <w:tr w:rsidR="0039524C" w:rsidRPr="0056148C" w14:paraId="4BF3E17E" w14:textId="77777777" w:rsidTr="00B25850">
        <w:tc>
          <w:tcPr>
            <w:tcW w:w="1600" w:type="dxa"/>
          </w:tcPr>
          <w:p w14:paraId="26562DAE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B4</w:t>
            </w:r>
          </w:p>
        </w:tc>
        <w:tc>
          <w:tcPr>
            <w:tcW w:w="1775" w:type="dxa"/>
          </w:tcPr>
          <w:p w14:paraId="532331E5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OT_WAKE</w:t>
            </w:r>
          </w:p>
        </w:tc>
        <w:tc>
          <w:tcPr>
            <w:tcW w:w="5641" w:type="dxa"/>
          </w:tcPr>
          <w:p w14:paraId="083DF530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PUSH-PULL</w:t>
            </w:r>
          </w:p>
        </w:tc>
      </w:tr>
      <w:tr w:rsidR="0039524C" w:rsidRPr="0056148C" w14:paraId="5F2285F7" w14:textId="77777777" w:rsidTr="00B25850">
        <w:tc>
          <w:tcPr>
            <w:tcW w:w="1600" w:type="dxa"/>
          </w:tcPr>
          <w:p w14:paraId="661E7B4F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B5</w:t>
            </w:r>
          </w:p>
        </w:tc>
        <w:tc>
          <w:tcPr>
            <w:tcW w:w="1775" w:type="dxa"/>
          </w:tcPr>
          <w:p w14:paraId="3A6D6C0D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</w:rPr>
              <w:t>OT_ALERT</w:t>
            </w:r>
          </w:p>
        </w:tc>
        <w:tc>
          <w:tcPr>
            <w:tcW w:w="5641" w:type="dxa"/>
          </w:tcPr>
          <w:p w14:paraId="12D70D36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>INPUT</w:t>
            </w:r>
          </w:p>
        </w:tc>
      </w:tr>
      <w:tr w:rsidR="0039524C" w:rsidRPr="0056148C" w14:paraId="235CD685" w14:textId="77777777" w:rsidTr="00B25850">
        <w:tc>
          <w:tcPr>
            <w:tcW w:w="1600" w:type="dxa"/>
          </w:tcPr>
          <w:p w14:paraId="4A7A3B28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B6</w:t>
            </w:r>
          </w:p>
        </w:tc>
        <w:tc>
          <w:tcPr>
            <w:tcW w:w="1775" w:type="dxa"/>
          </w:tcPr>
          <w:p w14:paraId="4E3C52FC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I</w:t>
            </w:r>
            <w:r w:rsidRPr="0056148C">
              <w:rPr>
                <w:rFonts w:ascii="맑은 고딕" w:eastAsia="맑은 고딕" w:hAnsi="맑은 고딕"/>
                <w:szCs w:val="20"/>
              </w:rPr>
              <w:t>2C2_SCL</w:t>
            </w:r>
          </w:p>
        </w:tc>
        <w:tc>
          <w:tcPr>
            <w:tcW w:w="5641" w:type="dxa"/>
          </w:tcPr>
          <w:p w14:paraId="7B486522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 xml:space="preserve">I2C Standard, 100khz </w:t>
            </w:r>
          </w:p>
        </w:tc>
      </w:tr>
      <w:tr w:rsidR="0039524C" w:rsidRPr="0056148C" w14:paraId="179E8877" w14:textId="77777777" w:rsidTr="00B25850">
        <w:tc>
          <w:tcPr>
            <w:tcW w:w="1600" w:type="dxa"/>
          </w:tcPr>
          <w:p w14:paraId="3B9E67E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P</w:t>
            </w:r>
            <w:r w:rsidRPr="0056148C">
              <w:rPr>
                <w:rFonts w:ascii="맑은 고딕" w:eastAsia="맑은 고딕" w:hAnsi="맑은 고딕"/>
                <w:szCs w:val="20"/>
              </w:rPr>
              <w:t>B7</w:t>
            </w:r>
          </w:p>
        </w:tc>
        <w:tc>
          <w:tcPr>
            <w:tcW w:w="1775" w:type="dxa"/>
          </w:tcPr>
          <w:p w14:paraId="47043273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</w:rPr>
              <w:t>I</w:t>
            </w:r>
            <w:r w:rsidRPr="0056148C">
              <w:rPr>
                <w:rFonts w:ascii="맑은 고딕" w:eastAsia="맑은 고딕" w:hAnsi="맑은 고딕"/>
                <w:szCs w:val="20"/>
              </w:rPr>
              <w:t>2C2_SDA</w:t>
            </w:r>
          </w:p>
        </w:tc>
        <w:tc>
          <w:tcPr>
            <w:tcW w:w="5641" w:type="dxa"/>
          </w:tcPr>
          <w:p w14:paraId="07104E75" w14:textId="77777777" w:rsidR="00FA240B" w:rsidRPr="0056148C" w:rsidRDefault="00000000" w:rsidP="00B25850">
            <w:pPr>
              <w:jc w:val="center"/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szCs w:val="20"/>
              </w:rPr>
              <w:t xml:space="preserve">I2C Standard, 100khz </w:t>
            </w:r>
          </w:p>
        </w:tc>
      </w:tr>
    </w:tbl>
    <w:p w14:paraId="37E60C48" w14:textId="77777777" w:rsidR="00FA240B" w:rsidRPr="0056148C" w:rsidRDefault="00FA240B" w:rsidP="00A16F39">
      <w:pPr>
        <w:rPr>
          <w:rFonts w:ascii="맑은 고딕" w:eastAsia="맑은 고딕" w:hAnsi="맑은 고딕"/>
        </w:rPr>
      </w:pPr>
    </w:p>
    <w:p w14:paraId="0F71F1D6" w14:textId="77777777" w:rsidR="00B32315" w:rsidRPr="0056148C" w:rsidRDefault="00000000">
      <w:pPr>
        <w:rPr>
          <w:rFonts w:ascii="맑은 고딕" w:eastAsia="맑은 고딕" w:hAnsi="맑은 고딕"/>
        </w:rPr>
      </w:pPr>
      <w:r w:rsidRPr="0056148C">
        <w:rPr>
          <w:rFonts w:ascii="맑은 고딕" w:eastAsia="맑은 고딕" w:hAnsi="맑은 고딕"/>
        </w:rPr>
        <w:br w:type="page"/>
      </w:r>
    </w:p>
    <w:p w14:paraId="2A19DAC8" w14:textId="64EF49A4" w:rsidR="00D957C8" w:rsidRPr="0056148C" w:rsidRDefault="009C7E5B">
      <w:pPr>
        <w:rPr>
          <w:rFonts w:ascii="맑은 고딕" w:eastAsia="맑은 고딕" w:hAnsi="맑은 고딕"/>
          <w:b/>
          <w:bCs/>
          <w:sz w:val="26"/>
          <w:szCs w:val="26"/>
          <w:lang w:eastAsia="ko-KR"/>
        </w:rPr>
      </w:pPr>
      <w:r w:rsidRPr="0056148C">
        <w:rPr>
          <w:rFonts w:ascii="맑은 고딕" w:eastAsia="맑은 고딕" w:hAnsi="맑은 고딕" w:cs="맑은 고딕" w:hint="eastAsia"/>
          <w:b/>
          <w:bCs/>
          <w:sz w:val="26"/>
          <w:szCs w:val="26"/>
          <w:lang w:eastAsia="ko-KR"/>
        </w:rPr>
        <w:lastRenderedPageBreak/>
        <w:t>회로 수정을 진행하였습니다.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272"/>
        <w:gridCol w:w="4744"/>
      </w:tblGrid>
      <w:tr w:rsidR="00DC04B0" w:rsidRPr="0056148C" w14:paraId="309AA1C1" w14:textId="77777777" w:rsidTr="003B685B">
        <w:tc>
          <w:tcPr>
            <w:tcW w:w="9016" w:type="dxa"/>
            <w:gridSpan w:val="2"/>
          </w:tcPr>
          <w:p w14:paraId="215763C1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릴레이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회로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수정</w:t>
            </w:r>
            <w:proofErr w:type="spellEnd"/>
          </w:p>
        </w:tc>
      </w:tr>
      <w:tr w:rsidR="004B5BEF" w:rsidRPr="0056148C" w14:paraId="2CB7D2C3" w14:textId="77777777" w:rsidTr="00DC04B0">
        <w:tc>
          <w:tcPr>
            <w:tcW w:w="4272" w:type="dxa"/>
          </w:tcPr>
          <w:p w14:paraId="373C3D42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E256E90" wp14:editId="5D0F6127">
                  <wp:extent cx="2523744" cy="2604271"/>
                  <wp:effectExtent l="0" t="0" r="0" b="5715"/>
                  <wp:docPr id="3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4774" cy="262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44" w:type="dxa"/>
          </w:tcPr>
          <w:p w14:paraId="1D06E625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20F0304" wp14:editId="04F36EDF">
                  <wp:extent cx="2487168" cy="2580363"/>
                  <wp:effectExtent l="0" t="0" r="8890" b="0"/>
                  <wp:docPr id="3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9130" cy="26031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5BEF" w:rsidRPr="0056148C" w14:paraId="38CD4402" w14:textId="77777777" w:rsidTr="00DC04B0">
        <w:tc>
          <w:tcPr>
            <w:tcW w:w="4272" w:type="dxa"/>
          </w:tcPr>
          <w:p w14:paraId="231D5AF5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수정 전</w:t>
            </w:r>
          </w:p>
        </w:tc>
        <w:tc>
          <w:tcPr>
            <w:tcW w:w="4744" w:type="dxa"/>
          </w:tcPr>
          <w:p w14:paraId="383733DC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수정 후</w:t>
            </w:r>
          </w:p>
        </w:tc>
      </w:tr>
      <w:tr w:rsidR="00DC04B0" w:rsidRPr="0056148C" w14:paraId="63DA3881" w14:textId="77777777" w:rsidTr="00F11A81">
        <w:tc>
          <w:tcPr>
            <w:tcW w:w="9016" w:type="dxa"/>
            <w:gridSpan w:val="2"/>
          </w:tcPr>
          <w:p w14:paraId="35B6C656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양방향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TVS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다이오드를 이용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-&gt;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단향방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TVS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다이오드와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다이오드를 이용</w:t>
            </w:r>
          </w:p>
          <w:p w14:paraId="3FE3A144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12V_EXT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입력이 끊어지면 코일의 전류에 의해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A2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단의 전압이 급격히 상승.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이러한 경우 </w:t>
            </w:r>
            <w:r w:rsidRPr="0056148C">
              <w:rPr>
                <w:rFonts w:ascii="맑은 고딕" w:eastAsia="맑은 고딕" w:hAnsi="맑은 고딕"/>
                <w:lang w:eastAsia="ko-KR"/>
              </w:rPr>
              <w:t>24V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이상으로 올라가면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TVS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lang w:eastAsia="ko-KR"/>
              </w:rPr>
              <w:t>ON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되면서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다이오드를 통해 전류 루프가 형성된다.</w:t>
            </w:r>
          </w:p>
          <w:p w14:paraId="1AAE873F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코일의 전류와 </w:t>
            </w:r>
            <w:r w:rsidRPr="0056148C">
              <w:rPr>
                <w:rFonts w:ascii="맑은 고딕" w:eastAsia="맑은 고딕" w:hAnsi="맑은 고딕"/>
                <w:lang w:eastAsia="ko-KR"/>
              </w:rPr>
              <w:t>TVS/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다이오드의 저항에 의해서 전류를 소모</w:t>
            </w:r>
          </w:p>
          <w:p w14:paraId="348731B0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T</w:t>
            </w:r>
            <w:r w:rsidRPr="0056148C">
              <w:rPr>
                <w:rFonts w:ascii="맑은 고딕" w:eastAsia="맑은 고딕" w:hAnsi="맑은 고딕"/>
                <w:lang w:eastAsia="ko-KR"/>
              </w:rPr>
              <w:t>VS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–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역방향 전압 생성 시 전류 루프 생성</w:t>
            </w:r>
          </w:p>
          <w:p w14:paraId="4189F073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– 12V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입력이 들어올 시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TVS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쪽으로 전류가 흐를 수 없도록 억제</w:t>
            </w:r>
          </w:p>
        </w:tc>
      </w:tr>
    </w:tbl>
    <w:p w14:paraId="45B686B4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B5BEF" w:rsidRPr="0056148C" w14:paraId="0B0AB3A8" w14:textId="77777777" w:rsidTr="004F2CA7">
        <w:tc>
          <w:tcPr>
            <w:tcW w:w="4508" w:type="dxa"/>
          </w:tcPr>
          <w:p w14:paraId="065A7911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다이오드</w:t>
            </w:r>
            <w:proofErr w:type="spellEnd"/>
          </w:p>
          <w:p w14:paraId="57E33433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09F12041" wp14:editId="026F1CC8">
                  <wp:extent cx="2026310" cy="1508521"/>
                  <wp:effectExtent l="0" t="0" r="0" b="0"/>
                  <wp:docPr id="3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6742" cy="15237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2567D1E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일반적인 다이오드는 PN 접합으로 다이오드 특성을 지니는데 반해 </w:t>
            </w:r>
            <w:proofErr w:type="spellStart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 배리어 다이오드는 금속과 반도체와의 접합을 통해 발생하는 </w:t>
            </w:r>
            <w:proofErr w:type="spellStart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 </w:t>
            </w:r>
            <w:proofErr w:type="spellStart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배리어를</w:t>
            </w:r>
            <w:proofErr w:type="spellEnd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 이용한 다이오드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>.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lang w:eastAsia="ko-KR"/>
              </w:rPr>
              <w:br w:type="textWrapping" w:clear="all"/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일반적으로 PN 접합의 다이오드에 비해 순방향 전압 특성이 낮으며 스위칭 특성이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 xml:space="preserve"> 빠르다.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 xml:space="preserve">다만 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누설 전류 (I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vertAlign w:val="subscript"/>
                <w:lang w:eastAsia="ko-KR"/>
              </w:rPr>
              <w:t>R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) 가 크므로 열 설계를 잘못하면 열 폭주가 발생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>가능</w:t>
            </w:r>
          </w:p>
        </w:tc>
      </w:tr>
      <w:tr w:rsidR="004B5BEF" w:rsidRPr="0056148C" w14:paraId="68115BA0" w14:textId="77777777" w:rsidTr="004F2CA7">
        <w:tc>
          <w:tcPr>
            <w:tcW w:w="4508" w:type="dxa"/>
          </w:tcPr>
          <w:p w14:paraId="349AD9A5" w14:textId="77777777" w:rsidR="00FA240B" w:rsidRPr="0056148C" w:rsidRDefault="00000000" w:rsidP="00CA25AA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 w:hint="eastAsia"/>
                <w:noProof/>
                <w:szCs w:val="20"/>
              </w:rPr>
              <w:lastRenderedPageBreak/>
              <w:drawing>
                <wp:inline distT="0" distB="0" distL="0" distR="0" wp14:anchorId="7BAFDCD9" wp14:editId="24B879E1">
                  <wp:extent cx="1909267" cy="1728952"/>
                  <wp:effectExtent l="0" t="0" r="0" b="5080"/>
                  <wp:docPr id="36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8170" cy="1746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39C6FD3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2V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입력이므로 이를 고려할 시 </w:t>
            </w:r>
            <w:r w:rsidRPr="0056148C">
              <w:rPr>
                <w:rFonts w:ascii="맑은 고딕" w:eastAsia="맑은 고딕" w:hAnsi="맑은 고딕"/>
                <w:lang w:eastAsia="ko-KR"/>
              </w:rPr>
              <w:t>125’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C에서 약 </w:t>
            </w:r>
            <w:r w:rsidRPr="0056148C">
              <w:rPr>
                <w:rFonts w:ascii="맑은 고딕" w:eastAsia="맑은 고딕" w:hAnsi="맑은 고딕"/>
                <w:lang w:eastAsia="ko-KR"/>
              </w:rPr>
              <w:t>150uA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누설전류가 흐를 것 같다.</w:t>
            </w:r>
          </w:p>
          <w:p w14:paraId="137AC62D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P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= V x I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이므로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1.2mW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전력 손실이다.</w:t>
            </w:r>
          </w:p>
        </w:tc>
      </w:tr>
    </w:tbl>
    <w:p w14:paraId="7CF4FA90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873633" w:rsidRPr="0056148C" w14:paraId="44226679" w14:textId="77777777" w:rsidTr="00AE5F59">
        <w:tc>
          <w:tcPr>
            <w:tcW w:w="4508" w:type="dxa"/>
          </w:tcPr>
          <w:p w14:paraId="5D3D66AA" w14:textId="77777777" w:rsidR="00FA240B" w:rsidRPr="0056148C" w:rsidRDefault="00000000" w:rsidP="00D53746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T</w:t>
            </w:r>
            <w:r w:rsidRPr="0056148C">
              <w:rPr>
                <w:rFonts w:ascii="맑은 고딕" w:eastAsia="맑은 고딕" w:hAnsi="맑은 고딕"/>
              </w:rPr>
              <w:t>VS</w:t>
            </w:r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다이오드</w:t>
            </w:r>
            <w:proofErr w:type="spellEnd"/>
          </w:p>
          <w:p w14:paraId="17986772" w14:textId="77777777" w:rsidR="00FA240B" w:rsidRPr="0056148C" w:rsidRDefault="00000000" w:rsidP="00AE5F59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4287FAF" wp14:editId="30B73956">
                  <wp:extent cx="2355494" cy="1908133"/>
                  <wp:effectExtent l="0" t="0" r="6985" b="0"/>
                  <wp:docPr id="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979" cy="19247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CC5322A" w14:textId="77777777" w:rsidR="00FA240B" w:rsidRPr="0056148C" w:rsidRDefault="00000000" w:rsidP="00AE5F59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TVS 다이오드는 정전기나 전원의 편차 등으로 인해 발생하는 예상치 못한 과전압이나 서지로부터 후단의 IC를 보호하는 목적으로 사용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>된다.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lang w:eastAsia="ko-KR"/>
              </w:rPr>
              <w:br w:type="textWrapping" w:clear="all"/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정류 다이오드나 </w:t>
            </w:r>
            <w:proofErr w:type="spellStart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쇼트키</w:t>
            </w:r>
            <w:proofErr w:type="spellEnd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 배리어 다이오드는 다이오드의 순방향 특성을 이용하지만 TVS 다이오드는 </w:t>
            </w:r>
            <w:proofErr w:type="spellStart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제너</w:t>
            </w:r>
            <w:proofErr w:type="spellEnd"/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 xml:space="preserve"> 다이오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>드</w:t>
            </w:r>
            <w:r w:rsidRPr="0056148C">
              <w:rPr>
                <w:rFonts w:ascii="맑은 고딕" w:eastAsia="맑은 고딕" w:hAnsi="맑은 고딕" w:cs="Helvetica"/>
                <w:color w:val="353535"/>
                <w:szCs w:val="20"/>
                <w:shd w:val="clear" w:color="auto" w:fill="FFFFFF"/>
                <w:lang w:eastAsia="ko-KR"/>
              </w:rPr>
              <w:t>와 마찬가지로 역방향 특성을 이용</w:t>
            </w:r>
            <w:r w:rsidRPr="0056148C">
              <w:rPr>
                <w:rFonts w:ascii="맑은 고딕" w:eastAsia="맑은 고딕" w:hAnsi="맑은 고딕" w:cs="Helvetica" w:hint="eastAsia"/>
                <w:color w:val="353535"/>
                <w:szCs w:val="20"/>
                <w:shd w:val="clear" w:color="auto" w:fill="FFFFFF"/>
                <w:lang w:eastAsia="ko-KR"/>
              </w:rPr>
              <w:t>한다.</w:t>
            </w:r>
          </w:p>
        </w:tc>
      </w:tr>
      <w:tr w:rsidR="00873633" w:rsidRPr="0056148C" w14:paraId="69D34C1A" w14:textId="77777777" w:rsidTr="00AE5F59">
        <w:tc>
          <w:tcPr>
            <w:tcW w:w="4508" w:type="dxa"/>
          </w:tcPr>
          <w:p w14:paraId="76C21B67" w14:textId="77777777" w:rsidR="00FA240B" w:rsidRPr="0056148C" w:rsidRDefault="00000000" w:rsidP="00AE5F59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001F6D24" wp14:editId="50AAA9D6">
                  <wp:extent cx="2393496" cy="2196160"/>
                  <wp:effectExtent l="0" t="0" r="6985" b="0"/>
                  <wp:docPr id="3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215" cy="2210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FA22A65" w14:textId="77777777" w:rsidR="00FA240B" w:rsidRPr="0056148C" w:rsidRDefault="00000000" w:rsidP="00AE5F59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왼쪽의 사진을 보면 역방향 전압이 걸릴 시 </w:t>
            </w:r>
            <m:oMath>
              <m:sSub>
                <m:sSubPr>
                  <m:ctrlPr>
                    <w:rPr>
                      <w:rFonts w:ascii="Cambria Math" w:eastAsia="맑은 고딕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맑은 고딕" w:hAnsi="Cambria Math"/>
                      <w:lang w:eastAsia="ko-KR"/>
                    </w:rPr>
                    <m:t>V</m:t>
                  </m:r>
                </m:e>
                <m:sub>
                  <m:r>
                    <w:rPr>
                      <w:rFonts w:ascii="Cambria Math" w:eastAsia="맑은 고딕" w:hAnsi="Cambria Math"/>
                      <w:lang w:eastAsia="ko-KR"/>
                    </w:rPr>
                    <m:t>BR</m:t>
                  </m:r>
                </m:sub>
              </m:sSub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전압 까지는 작은 전류가 흐르는 것을 확인할 수 있다.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이후 전압이 상승하면 전압 </w:t>
            </w:r>
            <m:oMath>
              <m:sSub>
                <m:sSubPr>
                  <m:ctrlPr>
                    <w:rPr>
                      <w:rFonts w:ascii="Cambria Math" w:eastAsia="맑은 고딕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맑은 고딕" w:hAnsi="Cambria Math"/>
                      <w:lang w:eastAsia="ko-KR"/>
                    </w:rPr>
                    <m:t>V</m:t>
                  </m:r>
                </m:e>
                <m:sub>
                  <m:r>
                    <w:rPr>
                      <w:rFonts w:ascii="Cambria Math" w:eastAsia="맑은 고딕" w:hAnsi="Cambria Math"/>
                      <w:lang w:eastAsia="ko-KR"/>
                    </w:rPr>
                    <m:t>c</m:t>
                  </m:r>
                </m:sub>
              </m:sSub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로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클램프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하는 것을 확인할 수 있다.</w:t>
            </w:r>
          </w:p>
          <w:p w14:paraId="5B410E6D" w14:textId="77777777" w:rsidR="00FA240B" w:rsidRPr="0056148C" w:rsidRDefault="00000000" w:rsidP="00633983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&gt;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특정 전압 이상이 역방향으로 걸리면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ON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되어서 전류를 흘려주는 방향으로 동작한다.</w:t>
            </w:r>
          </w:p>
        </w:tc>
      </w:tr>
    </w:tbl>
    <w:p w14:paraId="6A1B7FD9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D1120" w:rsidRPr="0056148C" w14:paraId="7B258DBF" w14:textId="77777777" w:rsidTr="00A15583">
        <w:tc>
          <w:tcPr>
            <w:tcW w:w="4508" w:type="dxa"/>
          </w:tcPr>
          <w:p w14:paraId="3C049215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C</w:t>
            </w:r>
            <w:r w:rsidRPr="0056148C">
              <w:rPr>
                <w:rFonts w:ascii="맑은 고딕" w:eastAsia="맑은 고딕" w:hAnsi="맑은 고딕"/>
              </w:rPr>
              <w:t xml:space="preserve">HG/DSG FET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변경</w:t>
            </w:r>
            <w:proofErr w:type="spellEnd"/>
          </w:p>
          <w:p w14:paraId="1664F8D6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t>`</w:t>
            </w: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E425395" wp14:editId="118D3F04">
                  <wp:extent cx="1441424" cy="1221816"/>
                  <wp:effectExtent l="0" t="0" r="6985" b="0"/>
                  <wp:docPr id="3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0144" cy="1237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AAAEEFA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IPF067N20NM6ATMA1 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를 충/방전 라인에 </w:t>
            </w:r>
            <w:r w:rsidRPr="0056148C">
              <w:rPr>
                <w:rFonts w:ascii="맑은 고딕" w:eastAsia="맑은 고딕" w:hAnsi="맑은 고딕"/>
                <w:lang w:eastAsia="ko-KR"/>
              </w:rPr>
              <w:t>10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개 병렬하여 사용하였다.</w:t>
            </w:r>
          </w:p>
          <w:p w14:paraId="4A9EC05D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6</w:t>
            </w:r>
            <w:r w:rsidRPr="0056148C">
              <w:rPr>
                <w:rFonts w:ascii="맑은 고딕" w:eastAsia="맑은 고딕" w:hAnsi="맑은 고딕"/>
                <w:lang w:eastAsia="ko-KR"/>
              </w:rPr>
              <w:t>.7m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옴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Rsd_on</w:t>
            </w:r>
            <w:proofErr w:type="spellEnd"/>
            <w:r w:rsidRPr="0056148C">
              <w:rPr>
                <w:rFonts w:ascii="맑은 고딕" w:eastAsia="맑은 고딕" w:hAnsi="맑은 고딕"/>
                <w:lang w:eastAsia="ko-KR"/>
              </w:rPr>
              <w:t xml:space="preserve"> (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>gs</w:t>
            </w:r>
            <w:proofErr w:type="spellEnd"/>
            <w:r w:rsidRPr="0056148C">
              <w:rPr>
                <w:rFonts w:ascii="맑은 고딕" w:eastAsia="맑은 고딕" w:hAnsi="맑은 고딕"/>
                <w:lang w:eastAsia="ko-KR"/>
              </w:rPr>
              <w:t xml:space="preserve"> – 10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)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이다.</w:t>
            </w:r>
          </w:p>
          <w:p w14:paraId="47469DEE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00A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도통 시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6.7W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손실이 생긴다.</w:t>
            </w:r>
          </w:p>
        </w:tc>
      </w:tr>
      <w:tr w:rsidR="00BD1120" w:rsidRPr="0056148C" w14:paraId="487D9543" w14:textId="77777777" w:rsidTr="00A15583">
        <w:tc>
          <w:tcPr>
            <w:tcW w:w="4508" w:type="dxa"/>
          </w:tcPr>
          <w:p w14:paraId="6ABBD3DE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  <w:noProof/>
              </w:rPr>
              <w:lastRenderedPageBreak/>
              <w:drawing>
                <wp:inline distT="0" distB="0" distL="0" distR="0" wp14:anchorId="72B745A8" wp14:editId="7BF829A0">
                  <wp:extent cx="2121408" cy="2237473"/>
                  <wp:effectExtent l="0" t="0" r="0" b="0"/>
                  <wp:docPr id="40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3955" cy="2282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42BBD2AD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S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OA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그래프는 다음과 같다.</w:t>
            </w:r>
          </w:p>
          <w:p w14:paraId="3A8E0752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40V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>ds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에서 </w:t>
            </w:r>
            <w:r w:rsidRPr="0056148C">
              <w:rPr>
                <w:rFonts w:ascii="맑은 고딕" w:eastAsia="맑은 고딕" w:hAnsi="맑은 고딕"/>
                <w:lang w:eastAsia="ko-KR"/>
              </w:rPr>
              <w:t>100A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흐를 경우 약 </w:t>
            </w:r>
            <w:r w:rsidRPr="0056148C">
              <w:rPr>
                <w:rFonts w:ascii="맑은 고딕" w:eastAsia="맑은 고딕" w:hAnsi="맑은 고딕"/>
                <w:lang w:eastAsia="ko-KR"/>
              </w:rPr>
              <w:t>50us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를 버틸 수 있다.</w:t>
            </w:r>
          </w:p>
          <w:p w14:paraId="75BBB1C6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순간 전력은 </w:t>
            </w:r>
            <m:oMath>
              <m:r>
                <w:rPr>
                  <w:rFonts w:ascii="Cambria Math" w:eastAsia="맑은 고딕" w:hAnsi="Cambria Math"/>
                  <w:lang w:eastAsia="ko-KR"/>
                </w:rPr>
                <m:t>P=V ×I</m:t>
              </m:r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는 </w:t>
            </w:r>
            <w:r w:rsidRPr="0056148C">
              <w:rPr>
                <w:rFonts w:ascii="맑은 고딕" w:eastAsia="맑은 고딕" w:hAnsi="맑은 고딕"/>
                <w:lang w:eastAsia="ko-KR"/>
              </w:rPr>
              <w:t>14kW</w:t>
            </w:r>
          </w:p>
          <w:p w14:paraId="3C9FE2BB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5</w:t>
            </w:r>
            <w:r w:rsidRPr="0056148C">
              <w:rPr>
                <w:rFonts w:ascii="맑은 고딕" w:eastAsia="맑은 고딕" w:hAnsi="맑은 고딕"/>
                <w:lang w:eastAsia="ko-KR"/>
              </w:rPr>
              <w:t>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u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동안 흐르므로</w:t>
            </w:r>
          </w:p>
          <w:p w14:paraId="5CC9E5B1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에너지는 </w:t>
            </w:r>
            <w:r w:rsidRPr="0056148C">
              <w:rPr>
                <w:rFonts w:ascii="맑은 고딕" w:eastAsia="맑은 고딕" w:hAnsi="맑은 고딕"/>
                <w:lang w:eastAsia="ko-KR"/>
              </w:rPr>
              <w:t>14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k</w:t>
            </w:r>
            <w:r w:rsidRPr="0056148C">
              <w:rPr>
                <w:rFonts w:ascii="맑은 고딕" w:eastAsia="맑은 고딕" w:hAnsi="맑은 고딕"/>
                <w:lang w:eastAsia="ko-KR"/>
              </w:rPr>
              <w:t>W x 50us = 0.7J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이다.</w:t>
            </w:r>
          </w:p>
        </w:tc>
      </w:tr>
      <w:tr w:rsidR="00DA1179" w:rsidRPr="0056148C" w14:paraId="4F2CBD41" w14:textId="77777777" w:rsidTr="00E32775">
        <w:tc>
          <w:tcPr>
            <w:tcW w:w="9016" w:type="dxa"/>
            <w:gridSpan w:val="2"/>
          </w:tcPr>
          <w:p w14:paraId="14D3FCA4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사실 그냥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Rds_on</w:t>
            </w:r>
            <w:proofErr w:type="spellEnd"/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등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BMS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충/방전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에서 중요하다고 생각하는 부분만 보면 이전에 사용한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과 큰 차이점이 없는 것처럼 생각할 수 있다.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단순히 병렬 개수를 늘린 것으로 생각할 수 있다. 하지만 기존의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과 가장 큰 차이점은 패키지 크기가 작아졌다는 것이다.</w:t>
            </w:r>
          </w:p>
          <w:p w14:paraId="238FD621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나는 패키지 크기가 크면 열을 더 많이 흡수할 수 있으므로 패키지 크기가 큰 것이 좋을 것이라고 생각하였다.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하지만 단락 상태에서는 패키지가 큰 것이 더 위험할 수 있다.</w:t>
            </w:r>
          </w:p>
          <w:p w14:paraId="60166C74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정상 상태의 경우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Rds_on</w:t>
            </w:r>
            <w:proofErr w:type="spellEnd"/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차이가 전류 분배를 결정한다.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m:oMath>
              <m:r>
                <w:rPr>
                  <w:rFonts w:ascii="Cambria Math" w:eastAsia="맑은 고딕" w:hAnsi="Cambria Math"/>
                  <w:lang w:eastAsia="ko-KR"/>
                </w:rPr>
                <m:t>V=IR</m:t>
              </m:r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하지만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Vds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>가 매우 큰 경우 즉 단락 상태에서는 인덕턴스가 전류를 결정한다.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맑은 고딕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lang w:eastAsia="ko-KR"/>
                    </w:rPr>
                    <m:t>di</m:t>
                  </m:r>
                </m:num>
                <m:den>
                  <m:r>
                    <w:rPr>
                      <w:rFonts w:ascii="Cambria Math" w:eastAsia="맑은 고딕" w:hAnsi="Cambria Math"/>
                      <w:lang w:eastAsia="ko-KR"/>
                    </w:rPr>
                    <m:t>dt</m:t>
                  </m:r>
                </m:den>
              </m:f>
              <m:r>
                <w:rPr>
                  <w:rFonts w:ascii="Cambria Math" w:eastAsia="맑은 고딕" w:hAnsi="Cambria Math"/>
                  <w:lang w:eastAsia="ko-KR"/>
                </w:rPr>
                <m:t>=</m:t>
              </m:r>
              <m:f>
                <m:fPr>
                  <m:ctrlPr>
                    <w:rPr>
                      <w:rFonts w:ascii="Cambria Math" w:eastAsia="맑은 고딕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lang w:eastAsia="ko-KR"/>
                    </w:rPr>
                    <m:t>V</m:t>
                  </m:r>
                </m:num>
                <m:den>
                  <m:r>
                    <w:rPr>
                      <w:rFonts w:ascii="Cambria Math" w:eastAsia="맑은 고딕" w:hAnsi="Cambria Math"/>
                      <w:lang w:eastAsia="ko-KR"/>
                    </w:rPr>
                    <m:t>L</m:t>
                  </m:r>
                </m:den>
              </m:f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lang w:eastAsia="ko-KR"/>
              </w:rPr>
              <w:t>(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전류 상승은 다음과 같다)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따라서 병렬 소자들 사이에서 </w:t>
            </w:r>
            <w:r w:rsidRPr="0056148C">
              <w:rPr>
                <w:rFonts w:ascii="맑은 고딕" w:eastAsia="맑은 고딕" w:hAnsi="맑은 고딕"/>
                <w:lang w:eastAsia="ko-KR"/>
              </w:rPr>
              <w:t>L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 조금만 달라고 전류가 한 쪽으로 몰리게 된다.</w:t>
            </w:r>
          </w:p>
          <w:p w14:paraId="574B8E62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패키지가 큰 경우 각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FET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간의 배선이 길어지게 되고 이는 결과적으로 기생 L을 키우게 된다.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이러한 경우 </w:t>
            </w:r>
            <w:r w:rsidRPr="0056148C">
              <w:rPr>
                <w:rFonts w:ascii="맑은 고딕" w:eastAsia="맑은 고딕" w:hAnsi="맑은 고딕"/>
                <w:lang w:eastAsia="ko-KR"/>
              </w:rPr>
              <w:t>L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 작은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으로 전류가 가장 많이 흐르게 되면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T의 </w:t>
            </w:r>
            <w:r w:rsidRPr="0056148C">
              <w:rPr>
                <w:rFonts w:ascii="맑은 고딕" w:eastAsia="맑은 고딕" w:hAnsi="맑은 고딕"/>
                <w:lang w:eastAsia="ko-KR"/>
              </w:rPr>
              <w:t>SOA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를 초과할 수 있다.</w:t>
            </w:r>
          </w:p>
          <w:p w14:paraId="08A22331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확인하지는 않았으나 같은 스펙인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일 경우 패키지가 크면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SOA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영역이 더 작을 수 있을 것 같다.</w:t>
            </w:r>
          </w:p>
        </w:tc>
      </w:tr>
    </w:tbl>
    <w:p w14:paraId="02655822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836"/>
        <w:gridCol w:w="5460"/>
      </w:tblGrid>
      <w:tr w:rsidR="00E92FA9" w:rsidRPr="0056148C" w14:paraId="2C688E5D" w14:textId="77777777" w:rsidTr="00E92FA9">
        <w:tc>
          <w:tcPr>
            <w:tcW w:w="3539" w:type="dxa"/>
          </w:tcPr>
          <w:p w14:paraId="04F2CAF3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G</w:t>
            </w:r>
            <w:r w:rsidRPr="0056148C">
              <w:rPr>
                <w:rFonts w:ascii="맑은 고딕" w:eastAsia="맑은 고딕" w:hAnsi="맑은 고딕"/>
              </w:rPr>
              <w:t xml:space="preserve">3VM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회로</w:t>
            </w:r>
            <w:proofErr w:type="spellEnd"/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수정</w:t>
            </w:r>
            <w:proofErr w:type="spellEnd"/>
          </w:p>
          <w:p w14:paraId="71608167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A61D908" wp14:editId="16CFF621">
                  <wp:extent cx="2926080" cy="1426407"/>
                  <wp:effectExtent l="0" t="0" r="7620" b="2540"/>
                  <wp:docPr id="4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1145" cy="14386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77" w:type="dxa"/>
          </w:tcPr>
          <w:p w14:paraId="1E5134F0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3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.3V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입력 시 전류가 </w:t>
            </w:r>
            <w:r w:rsidRPr="0056148C">
              <w:rPr>
                <w:rFonts w:ascii="맑은 고딕" w:eastAsia="맑은 고딕" w:hAnsi="맑은 고딕"/>
                <w:lang w:eastAsia="ko-KR"/>
              </w:rPr>
              <w:t>0.667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>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가 흐른다.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이는 데이터 시트에 나와있는 L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ED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시동 전류와 맞게 한 것이다.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</w:rPr>
              <w:t>(</w:t>
            </w:r>
            <m:oMath>
              <m:f>
                <m:fPr>
                  <m:ctrlPr>
                    <w:rPr>
                      <w:rFonts w:ascii="Cambria Math" w:eastAsia="맑은 고딕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</w:rPr>
                    <m:t>3.3-1.27</m:t>
                  </m:r>
                </m:num>
                <m:den>
                  <m:r>
                    <w:rPr>
                      <w:rFonts w:ascii="Cambria Math" w:eastAsia="맑은 고딕" w:hAnsi="Cambria Math"/>
                    </w:rPr>
                    <m:t>3.3k</m:t>
                  </m:r>
                </m:den>
              </m:f>
            </m:oMath>
            <w:r w:rsidRPr="0056148C">
              <w:rPr>
                <w:rFonts w:ascii="맑은 고딕" w:eastAsia="맑은 고딕" w:hAnsi="맑은 고딕" w:hint="eastAsia"/>
              </w:rPr>
              <w:t>)</w:t>
            </w:r>
          </w:p>
        </w:tc>
      </w:tr>
      <w:tr w:rsidR="00E92FA9" w:rsidRPr="0056148C" w14:paraId="6EFC6AC9" w14:textId="77777777" w:rsidTr="00001C01">
        <w:tc>
          <w:tcPr>
            <w:tcW w:w="9016" w:type="dxa"/>
            <w:gridSpan w:val="2"/>
          </w:tcPr>
          <w:p w14:paraId="422A61F2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  <w:noProof/>
              </w:rPr>
              <w:lastRenderedPageBreak/>
              <w:drawing>
                <wp:inline distT="0" distB="0" distL="0" distR="0" wp14:anchorId="43220AF5" wp14:editId="0C0B30F9">
                  <wp:extent cx="5720715" cy="1660525"/>
                  <wp:effectExtent l="0" t="0" r="0" b="0"/>
                  <wp:docPr id="42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20715" cy="166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964" w:rsidRPr="0056148C" w14:paraId="72D3D002" w14:textId="77777777" w:rsidTr="00001C01">
        <w:tc>
          <w:tcPr>
            <w:tcW w:w="9016" w:type="dxa"/>
            <w:gridSpan w:val="2"/>
          </w:tcPr>
          <w:p w14:paraId="6499941C" w14:textId="77777777" w:rsidR="00FA240B" w:rsidRPr="0056148C" w:rsidRDefault="00000000" w:rsidP="00CA25AA">
            <w:pPr>
              <w:rPr>
                <w:rFonts w:ascii="맑은 고딕" w:eastAsia="맑은 고딕" w:hAnsi="맑은 고딕"/>
                <w:noProof/>
              </w:rPr>
            </w:pPr>
            <w:r w:rsidRPr="0056148C">
              <w:rPr>
                <w:rFonts w:ascii="맑은 고딕" w:eastAsia="맑은 고딕" w:hAnsi="맑은 고딕" w:hint="eastAsia"/>
                <w:noProof/>
              </w:rPr>
              <w:t>G</w:t>
            </w:r>
            <w:r w:rsidRPr="0056148C">
              <w:rPr>
                <w:rFonts w:ascii="맑은 고딕" w:eastAsia="맑은 고딕" w:hAnsi="맑은 고딕"/>
                <w:noProof/>
              </w:rPr>
              <w:t xml:space="preserve">3VM </w:t>
            </w:r>
            <w:r w:rsidRPr="0056148C">
              <w:rPr>
                <w:rFonts w:ascii="맑은 고딕" w:eastAsia="맑은 고딕" w:hAnsi="맑은 고딕" w:hint="eastAsia"/>
                <w:noProof/>
              </w:rPr>
              <w:t>L</w:t>
            </w:r>
            <w:r w:rsidRPr="0056148C">
              <w:rPr>
                <w:rFonts w:ascii="맑은 고딕" w:eastAsia="맑은 고딕" w:hAnsi="맑은 고딕"/>
                <w:noProof/>
              </w:rPr>
              <w:t xml:space="preserve">ED </w:t>
            </w:r>
            <w:r w:rsidRPr="0056148C">
              <w:rPr>
                <w:rFonts w:ascii="맑은 고딕" w:eastAsia="맑은 고딕" w:hAnsi="맑은 고딕" w:hint="eastAsia"/>
                <w:noProof/>
              </w:rPr>
              <w:t xml:space="preserve">동작 전류 </w:t>
            </w:r>
            <w:r w:rsidRPr="0056148C">
              <w:rPr>
                <w:rFonts w:ascii="맑은 고딕" w:eastAsia="맑은 고딕" w:hAnsi="맑은 고딕"/>
                <w:noProof/>
              </w:rPr>
              <w:t>0.2~1</w:t>
            </w:r>
            <w:r w:rsidRPr="0056148C">
              <w:rPr>
                <w:rFonts w:ascii="맑은 고딕" w:eastAsia="맑은 고딕" w:hAnsi="맑은 고딕" w:hint="eastAsia"/>
                <w:noProof/>
              </w:rPr>
              <w:t>m</w:t>
            </w:r>
            <w:r w:rsidRPr="0056148C">
              <w:rPr>
                <w:rFonts w:ascii="맑은 고딕" w:eastAsia="맑은 고딕" w:hAnsi="맑은 고딕"/>
                <w:noProof/>
              </w:rPr>
              <w:t>A</w:t>
            </w:r>
          </w:p>
        </w:tc>
      </w:tr>
      <w:tr w:rsidR="00382964" w:rsidRPr="0056148C" w14:paraId="1FF21662" w14:textId="77777777" w:rsidTr="00001C01">
        <w:tc>
          <w:tcPr>
            <w:tcW w:w="9016" w:type="dxa"/>
            <w:gridSpan w:val="2"/>
          </w:tcPr>
          <w:p w14:paraId="42DFD4C3" w14:textId="77777777" w:rsidR="00FA240B" w:rsidRPr="0056148C" w:rsidRDefault="00000000" w:rsidP="00CA25AA">
            <w:pPr>
              <w:rPr>
                <w:rFonts w:ascii="맑은 고딕" w:eastAsia="맑은 고딕" w:hAnsi="맑은 고딕"/>
                <w:noProof/>
              </w:rPr>
            </w:pPr>
            <w:r w:rsidRPr="0056148C">
              <w:rPr>
                <w:rFonts w:ascii="맑은 고딕" w:eastAsia="맑은 고딕" w:hAnsi="맑은 고딕" w:hint="eastAsia"/>
                <w:noProof/>
              </w:rPr>
              <w:drawing>
                <wp:inline distT="0" distB="0" distL="0" distR="0" wp14:anchorId="24627D60" wp14:editId="71709933">
                  <wp:extent cx="5618074" cy="811936"/>
                  <wp:effectExtent l="0" t="0" r="1905" b="7620"/>
                  <wp:docPr id="43" name="그림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3221" cy="81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82964" w:rsidRPr="0056148C" w14:paraId="3E5F29EE" w14:textId="77777777" w:rsidTr="00001C01">
        <w:tc>
          <w:tcPr>
            <w:tcW w:w="9016" w:type="dxa"/>
            <w:gridSpan w:val="2"/>
          </w:tcPr>
          <w:p w14:paraId="25516367" w14:textId="77777777" w:rsidR="00FA240B" w:rsidRPr="0056148C" w:rsidRDefault="00000000" w:rsidP="00CA25AA">
            <w:pPr>
              <w:rPr>
                <w:rFonts w:ascii="맑은 고딕" w:eastAsia="맑은 고딕" w:hAnsi="맑은 고딕"/>
                <w:noProof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noProof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noProof/>
                <w:lang w:eastAsia="ko-KR"/>
              </w:rPr>
              <w:t xml:space="preserve">reg1 = 3.3V </w:t>
            </w:r>
            <w:r w:rsidRPr="0056148C">
              <w:rPr>
                <w:rFonts w:ascii="맑은 고딕" w:eastAsia="맑은 고딕" w:hAnsi="맑은 고딕" w:hint="eastAsia"/>
                <w:noProof/>
                <w:lang w:eastAsia="ko-KR"/>
              </w:rPr>
              <w:t>구동 시 G</w:t>
            </w:r>
            <w:r w:rsidRPr="0056148C">
              <w:rPr>
                <w:rFonts w:ascii="맑은 고딕" w:eastAsia="맑은 고딕" w:hAnsi="맑은 고딕"/>
                <w:noProof/>
                <w:lang w:eastAsia="ko-KR"/>
              </w:rPr>
              <w:t xml:space="preserve">3VM </w:t>
            </w:r>
            <w:r w:rsidRPr="0056148C">
              <w:rPr>
                <w:rFonts w:ascii="맑은 고딕" w:eastAsia="맑은 고딕" w:hAnsi="맑은 고딕" w:hint="eastAsia"/>
                <w:noProof/>
                <w:lang w:eastAsia="ko-KR"/>
              </w:rPr>
              <w:t xml:space="preserve">입력 전압 </w:t>
            </w:r>
            <w:r w:rsidRPr="0056148C">
              <w:rPr>
                <w:rFonts w:ascii="맑은 고딕" w:eastAsia="맑은 고딕" w:hAnsi="맑은 고딕"/>
                <w:noProof/>
                <w:lang w:eastAsia="ko-KR"/>
              </w:rPr>
              <w:t>3.3</w:t>
            </w:r>
            <w:r w:rsidRPr="0056148C">
              <w:rPr>
                <w:rFonts w:ascii="맑은 고딕" w:eastAsia="맑은 고딕" w:hAnsi="맑은 고딕" w:hint="eastAsia"/>
                <w:noProof/>
                <w:lang w:eastAsia="ko-KR"/>
              </w:rPr>
              <w:t>V</w:t>
            </w:r>
          </w:p>
        </w:tc>
      </w:tr>
    </w:tbl>
    <w:p w14:paraId="63D85C30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7E557746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2FCDB077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31"/>
        <w:gridCol w:w="4508"/>
      </w:tblGrid>
      <w:tr w:rsidR="00236E0E" w:rsidRPr="0056148C" w14:paraId="1223AE51" w14:textId="77777777" w:rsidTr="00236E0E">
        <w:tc>
          <w:tcPr>
            <w:tcW w:w="4508" w:type="dxa"/>
          </w:tcPr>
          <w:p w14:paraId="00F79EC6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I</w:t>
            </w:r>
            <w:r w:rsidRPr="0056148C">
              <w:rPr>
                <w:rFonts w:ascii="맑은 고딕" w:eastAsia="맑은 고딕" w:hAnsi="맑은 고딕"/>
              </w:rPr>
              <w:t xml:space="preserve">2C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절연</w:t>
            </w:r>
            <w:proofErr w:type="spellEnd"/>
          </w:p>
          <w:p w14:paraId="3692C7BB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07B224C1" wp14:editId="5838B0E4">
                  <wp:extent cx="2867558" cy="939755"/>
                  <wp:effectExtent l="0" t="0" r="0" b="0"/>
                  <wp:docPr id="4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3642" cy="9777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38051472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I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2C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절연 I</w:t>
            </w:r>
            <w:r w:rsidRPr="0056148C">
              <w:rPr>
                <w:rFonts w:ascii="맑은 고딕" w:eastAsia="맑은 고딕" w:hAnsi="맑은 고딕"/>
                <w:lang w:eastAsia="ko-KR"/>
              </w:rPr>
              <w:t>C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의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풀업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저항을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4.7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k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-&gt; 3.3k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로 수정하였다.</w:t>
            </w:r>
          </w:p>
          <w:p w14:paraId="35EE319B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풀업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저항은 상승 시간과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Low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전류에 영향을 준다.</w:t>
            </w:r>
          </w:p>
          <w:p w14:paraId="0DF1D922" w14:textId="77777777" w:rsidR="00FA240B" w:rsidRPr="0056148C" w:rsidRDefault="00000000" w:rsidP="002D44E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-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&gt;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상승시간을 줄이는 목적으로 저항 변경</w:t>
            </w:r>
          </w:p>
        </w:tc>
      </w:tr>
      <w:tr w:rsidR="00236E0E" w:rsidRPr="0056148C" w14:paraId="4CB8FE52" w14:textId="77777777" w:rsidTr="00236E0E">
        <w:tc>
          <w:tcPr>
            <w:tcW w:w="4508" w:type="dxa"/>
          </w:tcPr>
          <w:p w14:paraId="7DE31F68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  <w:noProof/>
              </w:rPr>
              <w:drawing>
                <wp:inline distT="0" distB="0" distL="0" distR="0" wp14:anchorId="11E6FE30" wp14:editId="65B2255E">
                  <wp:extent cx="2743200" cy="1107670"/>
                  <wp:effectExtent l="0" t="0" r="0" b="0"/>
                  <wp:docPr id="45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687" cy="1138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D38CBA6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B</w:t>
            </w:r>
            <w:r w:rsidRPr="0056148C">
              <w:rPr>
                <w:rFonts w:ascii="맑은 고딕" w:eastAsia="맑은 고딕" w:hAnsi="맑은 고딕"/>
                <w:lang w:eastAsia="ko-KR"/>
              </w:rPr>
              <w:t>Q76972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는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400kHz I2C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통신을 지원한다.</w:t>
            </w:r>
          </w:p>
          <w:p w14:paraId="56E96450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상승시간 공식은 다음과 같다.</w:t>
            </w:r>
          </w:p>
          <w:p w14:paraId="52BA3611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맑은 고딕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맑은 고딕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eastAsia="맑은 고딕" w:hAnsi="Cambria Math"/>
                      </w:rPr>
                      <m:t>r</m:t>
                    </m:r>
                  </m:sub>
                </m:sSub>
                <m:d>
                  <m:dPr>
                    <m:ctrlPr>
                      <w:rPr>
                        <w:rFonts w:ascii="Cambria Math" w:eastAsia="맑은 고딕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="맑은 고딕" w:hAnsi="Cambria Math"/>
                      </w:rPr>
                      <m:t>30→70</m:t>
                    </m:r>
                  </m:e>
                </m:d>
                <m:r>
                  <w:rPr>
                    <w:rFonts w:ascii="Cambria Math" w:eastAsia="맑은 고딕" w:hAnsi="Cambria Math"/>
                  </w:rPr>
                  <m:t>=0.847∙R∙C</m:t>
                </m:r>
              </m:oMath>
            </m:oMathPara>
          </w:p>
        </w:tc>
      </w:tr>
      <w:tr w:rsidR="00236E0E" w:rsidRPr="0056148C" w14:paraId="1EC121CB" w14:textId="77777777" w:rsidTr="00236E0E">
        <w:tc>
          <w:tcPr>
            <w:tcW w:w="4508" w:type="dxa"/>
          </w:tcPr>
          <w:p w14:paraId="700168F3" w14:textId="77777777" w:rsidR="00FA240B" w:rsidRPr="0056148C" w:rsidRDefault="00000000" w:rsidP="00CA25AA">
            <w:pPr>
              <w:rPr>
                <w:rFonts w:ascii="맑은 고딕" w:eastAsia="맑은 고딕" w:hAnsi="맑은 고딕"/>
                <w:noProof/>
              </w:rPr>
            </w:pPr>
            <w:r w:rsidRPr="0056148C">
              <w:rPr>
                <w:rFonts w:ascii="맑은 고딕" w:eastAsia="맑은 고딕" w:hAnsi="맑은 고딕" w:hint="eastAsia"/>
                <w:noProof/>
                <w:szCs w:val="20"/>
              </w:rPr>
              <w:drawing>
                <wp:inline distT="0" distB="0" distL="0" distR="0" wp14:anchorId="7E506E3F" wp14:editId="6EA264B0">
                  <wp:extent cx="2816352" cy="885187"/>
                  <wp:effectExtent l="0" t="0" r="3175" b="0"/>
                  <wp:docPr id="4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6290"/>
                          <a:stretch/>
                        </pic:blipFill>
                        <pic:spPr bwMode="auto">
                          <a:xfrm>
                            <a:off x="0" y="0"/>
                            <a:ext cx="2860831" cy="8991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01243854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Load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C</w:t>
            </w:r>
            <w:r w:rsidRPr="0056148C">
              <w:rPr>
                <w:rFonts w:ascii="맑은 고딕" w:eastAsia="맑은 고딕" w:hAnsi="맑은 고딕"/>
                <w:lang w:eastAsia="ko-KR"/>
              </w:rPr>
              <w:t>AP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을 최대로 계산하면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3.3k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에서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224 ns/1.12 µs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상승 시간이 나온다.</w:t>
            </w:r>
          </w:p>
          <w:p w14:paraId="6591A057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3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.3V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기준 </w:t>
            </w:r>
            <w:r w:rsidRPr="0056148C">
              <w:rPr>
                <w:rFonts w:ascii="맑은 고딕" w:eastAsia="맑은 고딕" w:hAnsi="맑은 고딕"/>
                <w:lang w:eastAsia="ko-KR"/>
              </w:rPr>
              <w:t>3.3k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는 </w:t>
            </w:r>
            <w:r w:rsidRPr="0056148C">
              <w:rPr>
                <w:rFonts w:ascii="맑은 고딕" w:eastAsia="맑은 고딕" w:hAnsi="맑은 고딕"/>
                <w:lang w:eastAsia="ko-KR"/>
              </w:rPr>
              <w:t>1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>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이므로 L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ow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전류는 안정적인 범위이다.</w:t>
            </w:r>
          </w:p>
        </w:tc>
      </w:tr>
    </w:tbl>
    <w:p w14:paraId="723A352C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750"/>
        <w:gridCol w:w="4266"/>
      </w:tblGrid>
      <w:tr w:rsidR="00245BF7" w:rsidRPr="0056148C" w14:paraId="4C3ED800" w14:textId="77777777" w:rsidTr="00245BF7">
        <w:tc>
          <w:tcPr>
            <w:tcW w:w="4750" w:type="dxa"/>
          </w:tcPr>
          <w:p w14:paraId="3E16BD50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F</w:t>
            </w:r>
            <w:r w:rsidRPr="0056148C">
              <w:rPr>
                <w:rFonts w:ascii="맑은 고딕" w:eastAsia="맑은 고딕" w:hAnsi="맑은 고딕"/>
              </w:rPr>
              <w:t>USE footprint (PF-MB1-80)</w:t>
            </w:r>
          </w:p>
          <w:p w14:paraId="0969884C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66FDB33D" wp14:editId="2DD21C61">
                  <wp:extent cx="2721254" cy="1116420"/>
                  <wp:effectExtent l="0" t="0" r="3175" b="7620"/>
                  <wp:docPr id="4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920" cy="1124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309E841B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lastRenderedPageBreak/>
              <w:t>PF-MB1-80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의 경우 </w:t>
            </w:r>
            <w:r w:rsidRPr="0056148C">
              <w:rPr>
                <w:rFonts w:ascii="맑은 고딕" w:eastAsia="맑은 고딕" w:hAnsi="맑은 고딕"/>
                <w:lang w:eastAsia="ko-KR"/>
              </w:rPr>
              <w:t>footprint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없으므로 직접 </w:t>
            </w:r>
            <w:r w:rsidRPr="0056148C">
              <w:rPr>
                <w:rFonts w:ascii="맑은 고딕" w:eastAsia="맑은 고딕" w:hAnsi="맑은 고딕"/>
                <w:lang w:eastAsia="ko-KR"/>
              </w:rPr>
              <w:t>footprint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를 그려줘야 한다.</w:t>
            </w:r>
          </w:p>
        </w:tc>
      </w:tr>
      <w:tr w:rsidR="00245BF7" w:rsidRPr="0056148C" w14:paraId="776B9BBD" w14:textId="77777777" w:rsidTr="00245BF7">
        <w:tc>
          <w:tcPr>
            <w:tcW w:w="4750" w:type="dxa"/>
          </w:tcPr>
          <w:p w14:paraId="21F149D3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0977A52" wp14:editId="7E3C87C2">
                  <wp:extent cx="1419149" cy="1374097"/>
                  <wp:effectExtent l="0" t="0" r="0" b="0"/>
                  <wp:docPr id="4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096" cy="1411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733113EF" wp14:editId="3CD6BEC5">
                  <wp:extent cx="1382573" cy="1375160"/>
                  <wp:effectExtent l="0" t="0" r="8255" b="0"/>
                  <wp:docPr id="4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5232" cy="14076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6" w:type="dxa"/>
          </w:tcPr>
          <w:p w14:paraId="40A9E49E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홀은 다음과 같이 공차를 고려하여 </w:t>
            </w:r>
            <w:r w:rsidRPr="0056148C">
              <w:rPr>
                <w:rFonts w:ascii="맑은 고딕" w:eastAsia="맑은 고딕" w:hAnsi="맑은 고딕"/>
                <w:lang w:eastAsia="ko-KR"/>
              </w:rPr>
              <w:t>(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lang w:eastAsia="ko-KR"/>
              </w:rPr>
              <w:t>1.5/8.1)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로 뚫어주었다.</w:t>
            </w:r>
          </w:p>
          <w:p w14:paraId="50B44761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15616AA7" wp14:editId="55454F66">
                  <wp:extent cx="2564815" cy="680755"/>
                  <wp:effectExtent l="0" t="0" r="6985" b="5080"/>
                  <wp:docPr id="5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9645" cy="68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3471B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결과 모습</w:t>
            </w:r>
          </w:p>
        </w:tc>
      </w:tr>
    </w:tbl>
    <w:p w14:paraId="37B24ED4" w14:textId="77777777" w:rsidR="00FA240B" w:rsidRPr="0056148C" w:rsidRDefault="00FA240B" w:rsidP="00CA25AA">
      <w:pPr>
        <w:rPr>
          <w:rFonts w:ascii="맑은 고딕" w:eastAsia="맑은 고딕" w:hAnsi="맑은 고딕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338"/>
        <w:gridCol w:w="5902"/>
      </w:tblGrid>
      <w:tr w:rsidR="00BD2B0B" w:rsidRPr="0056148C" w14:paraId="4297A316" w14:textId="77777777" w:rsidTr="00513E63">
        <w:tc>
          <w:tcPr>
            <w:tcW w:w="3114" w:type="dxa"/>
          </w:tcPr>
          <w:p w14:paraId="4E86D9F4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>2</w:t>
            </w: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 xml:space="preserve"> </w:t>
            </w:r>
            <w:proofErr w:type="gramStart"/>
            <w:r w:rsidRPr="0056148C">
              <w:rPr>
                <w:rFonts w:ascii="맑은 고딕" w:eastAsia="맑은 고딕" w:hAnsi="맑은 고딕" w:hint="eastAsia"/>
              </w:rPr>
              <w:t>컨버터(</w:t>
            </w:r>
            <w:proofErr w:type="gramEnd"/>
            <w:r w:rsidRPr="0056148C">
              <w:rPr>
                <w:rFonts w:ascii="맑은 고딕" w:eastAsia="맑은 고딕" w:hAnsi="맑은 고딕"/>
              </w:rPr>
              <w:t>12</w:t>
            </w:r>
            <w:r w:rsidRPr="0056148C">
              <w:rPr>
                <w:rFonts w:ascii="맑은 고딕" w:eastAsia="맑은 고딕" w:hAnsi="맑은 고딕" w:hint="eastAsia"/>
              </w:rPr>
              <w:t>V</w:t>
            </w:r>
            <w:r w:rsidRPr="0056148C">
              <w:rPr>
                <w:rFonts w:ascii="맑은 고딕" w:eastAsia="맑은 고딕" w:hAnsi="맑은 고딕"/>
              </w:rPr>
              <w:t xml:space="preserve"> 3A 36W)</w:t>
            </w:r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r w:rsidRPr="0056148C">
              <w:rPr>
                <w:rFonts w:ascii="맑은 고딕" w:eastAsia="맑은 고딕" w:hAnsi="맑은 고딕"/>
              </w:rPr>
              <w:t>FUSE</w:t>
            </w:r>
          </w:p>
          <w:p w14:paraId="266455A9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F03E7E0" wp14:editId="33E364D3">
                  <wp:extent cx="1908967" cy="1876973"/>
                  <wp:effectExtent l="0" t="0" r="0" b="9525"/>
                  <wp:docPr id="5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790" cy="1899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2" w:type="dxa"/>
          </w:tcPr>
          <w:p w14:paraId="7236FD12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lang w:eastAsia="ko-KR"/>
              </w:rPr>
              <w:t>2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컨버터 입력 부분에 다음과 같이 </w:t>
            </w:r>
            <w:r w:rsidRPr="0056148C">
              <w:rPr>
                <w:rFonts w:ascii="맑은 고딕" w:eastAsia="맑은 고딕" w:hAnsi="맑은 고딕"/>
                <w:lang w:eastAsia="ko-KR"/>
              </w:rPr>
              <w:t>FUSE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를 추가하였다.</w:t>
            </w:r>
          </w:p>
        </w:tc>
      </w:tr>
      <w:tr w:rsidR="00BD2B0B" w:rsidRPr="0056148C" w14:paraId="13396FD9" w14:textId="77777777" w:rsidTr="00513E63">
        <w:tc>
          <w:tcPr>
            <w:tcW w:w="3114" w:type="dxa"/>
          </w:tcPr>
          <w:p w14:paraId="4E584D19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359FD46F" wp14:editId="4FA581BC">
                  <wp:extent cx="2617842" cy="1557935"/>
                  <wp:effectExtent l="0" t="0" r="0" b="4445"/>
                  <wp:docPr id="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9005" cy="15645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02" w:type="dxa"/>
          </w:tcPr>
          <w:p w14:paraId="2C928436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F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USE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사양은 다음과 같다.</w:t>
            </w:r>
          </w:p>
          <w:p w14:paraId="0BE6D414" w14:textId="77777777" w:rsidR="00FA240B" w:rsidRPr="0056148C" w:rsidRDefault="00000000" w:rsidP="004A130E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전압 정격은 </w:t>
            </w:r>
            <w:r w:rsidRPr="0056148C">
              <w:rPr>
                <w:rFonts w:ascii="맑은 고딕" w:eastAsia="맑은 고딕" w:hAnsi="맑은 고딕"/>
                <w:lang w:eastAsia="ko-KR"/>
              </w:rPr>
              <w:t>250VDC</w:t>
            </w:r>
          </w:p>
          <w:p w14:paraId="3162A92E" w14:textId="77777777" w:rsidR="00FA240B" w:rsidRPr="0056148C" w:rsidRDefault="00000000" w:rsidP="004A130E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전류 정격은 </w:t>
            </w:r>
            <w:r w:rsidRPr="0056148C">
              <w:rPr>
                <w:rFonts w:ascii="맑은 고딕" w:eastAsia="맑은 고딕" w:hAnsi="맑은 고딕"/>
                <w:lang w:eastAsia="ko-KR"/>
              </w:rPr>
              <w:t>5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A이다.</w:t>
            </w:r>
          </w:p>
          <w:p w14:paraId="3101201B" w14:textId="77777777" w:rsidR="00FA240B" w:rsidRPr="0056148C" w:rsidRDefault="00000000" w:rsidP="004A130E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정상 상태 최대 전류는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V_bat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 </w:t>
            </w:r>
            <w:r w:rsidRPr="0056148C">
              <w:rPr>
                <w:rFonts w:ascii="맑은 고딕" w:eastAsia="맑은 고딕" w:hAnsi="맑은 고딕"/>
                <w:lang w:eastAsia="ko-KR"/>
              </w:rPr>
              <w:t>80V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일 때 </w:t>
            </w:r>
            <w:r w:rsidRPr="0056148C">
              <w:rPr>
                <w:rFonts w:ascii="맑은 고딕" w:eastAsia="맑은 고딕" w:hAnsi="맑은 고딕"/>
                <w:lang w:eastAsia="ko-KR"/>
              </w:rPr>
              <w:t>0.5A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이다.</w:t>
            </w:r>
          </w:p>
        </w:tc>
      </w:tr>
    </w:tbl>
    <w:p w14:paraId="1D84889D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5098"/>
        <w:gridCol w:w="3918"/>
      </w:tblGrid>
      <w:tr w:rsidR="00F51D9E" w:rsidRPr="0056148C" w14:paraId="18589560" w14:textId="77777777" w:rsidTr="000573E8">
        <w:tc>
          <w:tcPr>
            <w:tcW w:w="5098" w:type="dxa"/>
          </w:tcPr>
          <w:p w14:paraId="0079AC08" w14:textId="77777777" w:rsidR="00FA240B" w:rsidRPr="0056148C" w:rsidRDefault="00000000" w:rsidP="00AE5F59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F</w:t>
            </w:r>
            <w:r w:rsidRPr="0056148C">
              <w:rPr>
                <w:rFonts w:ascii="맑은 고딕" w:eastAsia="맑은 고딕" w:hAnsi="맑은 고딕"/>
              </w:rPr>
              <w:t>USE footprint (TR-1245UMFF5-R)</w:t>
            </w:r>
          </w:p>
          <w:p w14:paraId="56C95CD6" w14:textId="77777777" w:rsidR="00FA240B" w:rsidRPr="0056148C" w:rsidRDefault="00000000" w:rsidP="00AE5F59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lastRenderedPageBreak/>
              <w:drawing>
                <wp:inline distT="0" distB="0" distL="0" distR="0" wp14:anchorId="1B6EFA37" wp14:editId="0B81DF8F">
                  <wp:extent cx="2896819" cy="1945717"/>
                  <wp:effectExtent l="0" t="0" r="0" b="0"/>
                  <wp:docPr id="5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5975" cy="1958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8" w:type="dxa"/>
          </w:tcPr>
          <w:p w14:paraId="05FB64D9" w14:textId="77777777" w:rsidR="00FA240B" w:rsidRPr="0056148C" w:rsidRDefault="00000000" w:rsidP="00AE5F59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lastRenderedPageBreak/>
              <w:t xml:space="preserve">TR-1245UMFF5-R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또한 </w:t>
            </w:r>
            <w:r w:rsidRPr="0056148C">
              <w:rPr>
                <w:rFonts w:ascii="맑은 고딕" w:eastAsia="맑은 고딕" w:hAnsi="맑은 고딕"/>
                <w:lang w:eastAsia="ko-KR"/>
              </w:rPr>
              <w:t>footprint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없으므로 직접 </w:t>
            </w:r>
            <w:r w:rsidRPr="0056148C">
              <w:rPr>
                <w:rFonts w:ascii="맑은 고딕" w:eastAsia="맑은 고딕" w:hAnsi="맑은 고딕"/>
                <w:lang w:eastAsia="ko-KR"/>
              </w:rPr>
              <w:t>footprint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를 그려줘야 한다.</w:t>
            </w:r>
          </w:p>
        </w:tc>
      </w:tr>
      <w:tr w:rsidR="00F51D9E" w:rsidRPr="0056148C" w14:paraId="65B499AD" w14:textId="77777777" w:rsidTr="000573E8">
        <w:tc>
          <w:tcPr>
            <w:tcW w:w="5098" w:type="dxa"/>
          </w:tcPr>
          <w:p w14:paraId="196754BA" w14:textId="77777777" w:rsidR="00FA240B" w:rsidRPr="0056148C" w:rsidRDefault="00000000" w:rsidP="00AE5F59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106A20AF" wp14:editId="527481BC">
                  <wp:extent cx="1514246" cy="1132639"/>
                  <wp:effectExtent l="0" t="0" r="0" b="0"/>
                  <wp:docPr id="5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3" cy="11432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5AA1F0EC" wp14:editId="11A46F98">
                  <wp:extent cx="1528877" cy="1133267"/>
                  <wp:effectExtent l="0" t="0" r="0" b="0"/>
                  <wp:docPr id="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900" cy="11792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18" w:type="dxa"/>
          </w:tcPr>
          <w:p w14:paraId="2C2A16AC" w14:textId="77777777" w:rsidR="00FA240B" w:rsidRPr="0056148C" w:rsidRDefault="00000000" w:rsidP="000573E8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6C59D63C" wp14:editId="4D7CA898">
                  <wp:extent cx="2234223" cy="1047521"/>
                  <wp:effectExtent l="0" t="0" r="0" b="635"/>
                  <wp:docPr id="5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4417" cy="1061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2BEA7" w14:textId="77777777" w:rsidR="00FA240B" w:rsidRPr="0056148C" w:rsidRDefault="00FA240B" w:rsidP="00CA25AA">
      <w:pPr>
        <w:rPr>
          <w:rFonts w:ascii="맑은 고딕" w:eastAsia="맑은 고딕" w:hAnsi="맑은 고딕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305D17" w:rsidRPr="0056148C" w14:paraId="3550E5FC" w14:textId="77777777" w:rsidTr="00305D17">
        <w:tc>
          <w:tcPr>
            <w:tcW w:w="4508" w:type="dxa"/>
          </w:tcPr>
          <w:p w14:paraId="7568CC94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 xml:space="preserve">2V </w:t>
            </w:r>
            <w:proofErr w:type="gramStart"/>
            <w:r w:rsidRPr="0056148C">
              <w:rPr>
                <w:rFonts w:ascii="맑은 고딕" w:eastAsia="맑은 고딕" w:hAnsi="맑은 고딕" w:hint="eastAsia"/>
              </w:rPr>
              <w:t>컨버터(</w:t>
            </w:r>
            <w:proofErr w:type="gramEnd"/>
            <w:r w:rsidRPr="0056148C">
              <w:rPr>
                <w:rFonts w:ascii="맑은 고딕" w:eastAsia="맑은 고딕" w:hAnsi="맑은 고딕" w:hint="eastAsia"/>
              </w:rPr>
              <w:t>G</w:t>
            </w:r>
            <w:r w:rsidRPr="0056148C">
              <w:rPr>
                <w:rFonts w:ascii="맑은 고딕" w:eastAsia="맑은 고딕" w:hAnsi="맑은 고딕"/>
              </w:rPr>
              <w:t>AN_FET)</w:t>
            </w:r>
          </w:p>
          <w:p w14:paraId="507D47A5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425C9F2B" wp14:editId="76530730">
                  <wp:extent cx="1400873" cy="1237920"/>
                  <wp:effectExtent l="0" t="0" r="8890" b="635"/>
                  <wp:docPr id="5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640" cy="1260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6148C">
              <w:rPr>
                <w:rFonts w:ascii="맑은 고딕" w:eastAsia="맑은 고딕" w:hAnsi="맑은 고딕" w:hint="eastAsia"/>
              </w:rPr>
              <w:t xml:space="preserve"> </w:t>
            </w: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6A47C315" wp14:editId="5E13E634">
                  <wp:extent cx="1122764" cy="1234313"/>
                  <wp:effectExtent l="0" t="0" r="1270" b="4445"/>
                  <wp:docPr id="5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40" cy="12566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713264C6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왼쪽의 사진과 같이 </w:t>
            </w:r>
            <w:r w:rsidRPr="0056148C">
              <w:rPr>
                <w:rFonts w:ascii="맑은 고딕" w:eastAsia="맑은 고딕" w:hAnsi="맑은 고딕"/>
                <w:lang w:eastAsia="ko-KR"/>
              </w:rPr>
              <w:t>GAN_FET 2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개를 병렬로 두었던 것을 </w:t>
            </w:r>
            <w:r w:rsidRPr="0056148C">
              <w:rPr>
                <w:rFonts w:ascii="맑은 고딕" w:eastAsia="맑은 고딕" w:hAnsi="맑은 고딕"/>
                <w:lang w:eastAsia="ko-KR"/>
              </w:rPr>
              <w:t>GAN_FET 1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개로 구동하는 것으로 변경하였다.</w:t>
            </w:r>
          </w:p>
        </w:tc>
      </w:tr>
      <w:tr w:rsidR="00424F4C" w:rsidRPr="0056148C" w14:paraId="6DF87AC8" w14:textId="77777777" w:rsidTr="003F48C8">
        <w:tc>
          <w:tcPr>
            <w:tcW w:w="9016" w:type="dxa"/>
            <w:gridSpan w:val="2"/>
          </w:tcPr>
          <w:p w14:paraId="7B93B74E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기존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과 같이 </w:t>
            </w:r>
            <w:r w:rsidRPr="0056148C">
              <w:rPr>
                <w:rFonts w:ascii="맑은 고딕" w:eastAsia="맑은 고딕" w:hAnsi="맑은 고딕"/>
                <w:lang w:eastAsia="ko-KR"/>
              </w:rPr>
              <w:t>GAN_FET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도 병렬로 구동이 쉬울 것이라고 생각하였으나 이는 잘못된 생각이다.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또한 기존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도 병렬로 많이 쓰면 좋지 않다.</w:t>
            </w:r>
          </w:p>
          <w:p w14:paraId="6CEC2577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이는 위에서 C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HG/DSG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F</w:t>
            </w:r>
            <w:r w:rsidRPr="0056148C">
              <w:rPr>
                <w:rFonts w:ascii="맑은 고딕" w:eastAsia="맑은 고딕" w:hAnsi="맑은 고딕"/>
                <w:lang w:eastAsia="ko-KR"/>
              </w:rPr>
              <w:t>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을 변경한 것과 비슷한 이유이다.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일반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과 달리 </w:t>
            </w:r>
            <w:r w:rsidRPr="0056148C">
              <w:rPr>
                <w:rFonts w:ascii="맑은 고딕" w:eastAsia="맑은 고딕" w:hAnsi="맑은 고딕"/>
                <w:lang w:eastAsia="ko-KR"/>
              </w:rPr>
              <w:t>GAN_FET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은 빠른 스위칭이 장점이다.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 말은 전류가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Rds</w:t>
            </w:r>
            <w:proofErr w:type="spellEnd"/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보다 인덕턴스와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커패시터의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영향을 많이 받는다는 의미이다.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즉 물리적 거리가 달라지면(병렬로 사용하면)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구동에 영향을 미칠 수 있다.</w:t>
            </w:r>
          </w:p>
          <w:p w14:paraId="3A66496E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또한 </w:t>
            </w:r>
            <w:r w:rsidRPr="0056148C">
              <w:rPr>
                <w:rFonts w:ascii="맑은 고딕" w:eastAsia="맑은 고딕" w:hAnsi="맑은 고딕"/>
                <w:lang w:eastAsia="ko-KR"/>
              </w:rPr>
              <w:t>GAN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의 </w:t>
            </w:r>
            <w:r w:rsidRPr="0056148C">
              <w:rPr>
                <w:rFonts w:ascii="맑은 고딕" w:eastAsia="맑은 고딕" w:hAnsi="맑은 고딕"/>
                <w:lang w:eastAsia="ko-KR"/>
              </w:rPr>
              <w:t>V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t</w:t>
            </w:r>
            <w:r w:rsidRPr="0056148C">
              <w:rPr>
                <w:rFonts w:ascii="맑은 고딕" w:eastAsia="맑은 고딕" w:hAnsi="맑은 고딕"/>
                <w:lang w:eastAsia="ko-KR"/>
              </w:rPr>
              <w:t>h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는 일반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보다 낮다.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 때문에 빠른 스위칭이 가능하나 이 게이트 전압 진동 밀러 커플링 등에 민감하다.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병렬 연결 시에는 소스가 공통으로 연결되기 때문에</w:t>
            </w:r>
          </w:p>
          <w:p w14:paraId="011BDCE7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맑은 고딕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맑은 고딕" w:hAnsi="Cambria Math"/>
                      <w:lang w:eastAsia="ko-KR"/>
                    </w:rPr>
                    <m:t>V</m:t>
                  </m:r>
                </m:e>
                <m:sub>
                  <m:r>
                    <w:rPr>
                      <w:rFonts w:ascii="Cambria Math" w:eastAsia="맑은 고딕" w:hAnsi="Cambria Math"/>
                      <w:lang w:eastAsia="ko-KR"/>
                    </w:rPr>
                    <m:t>s</m:t>
                  </m:r>
                </m:sub>
              </m:sSub>
              <m:r>
                <w:rPr>
                  <w:rFonts w:ascii="Cambria Math" w:eastAsia="맑은 고딕" w:hAnsi="Cambria Math"/>
                  <w:lang w:eastAsia="ko-KR"/>
                </w:rPr>
                <m:t>=</m:t>
              </m:r>
              <m:sSub>
                <m:sSubPr>
                  <m:ctrlPr>
                    <w:rPr>
                      <w:rFonts w:ascii="Cambria Math" w:eastAsia="맑은 고딕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맑은 고딕" w:hAnsi="Cambria Math"/>
                      <w:lang w:eastAsia="ko-KR"/>
                    </w:rPr>
                    <m:t>L</m:t>
                  </m:r>
                </m:e>
                <m:sub>
                  <m:r>
                    <w:rPr>
                      <w:rFonts w:ascii="Cambria Math" w:eastAsia="맑은 고딕" w:hAnsi="Cambria Math"/>
                      <w:lang w:eastAsia="ko-KR"/>
                    </w:rPr>
                    <m:t>s</m:t>
                  </m:r>
                </m:sub>
              </m:sSub>
              <m:f>
                <m:fPr>
                  <m:ctrlPr>
                    <w:rPr>
                      <w:rFonts w:ascii="Cambria Math" w:eastAsia="맑은 고딕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lang w:eastAsia="ko-KR"/>
                    </w:rPr>
                    <m:t>di</m:t>
                  </m:r>
                </m:num>
                <m:den>
                  <m:r>
                    <w:rPr>
                      <w:rFonts w:ascii="Cambria Math" w:eastAsia="맑은 고딕" w:hAnsi="Cambria Math"/>
                      <w:lang w:eastAsia="ko-KR"/>
                    </w:rPr>
                    <m:t>dt</m:t>
                  </m:r>
                </m:den>
              </m:f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>가 생긴다.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이에 따라서 유효 게이트 전압이 달라지며 특정 소자가 빨리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ON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될 수 있다.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이는 다른 소자의 </w:t>
            </w:r>
            <w:proofErr w:type="spellStart"/>
            <w:r w:rsidRPr="0056148C">
              <w:rPr>
                <w:rFonts w:ascii="맑은 고딕" w:eastAsia="맑은 고딕" w:hAnsi="맑은 고딕"/>
                <w:lang w:eastAsia="ko-KR"/>
              </w:rPr>
              <w:t>Vgs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>를 낮추는 방향으로 동작하여 불균형을 키울 수 있다.</w:t>
            </w:r>
          </w:p>
          <w:p w14:paraId="24F63886" w14:textId="77777777" w:rsidR="00FA240B" w:rsidRPr="0056148C" w:rsidRDefault="00000000" w:rsidP="00CA25AA">
            <w:pPr>
              <w:rPr>
                <w:rFonts w:ascii="맑은 고딕" w:eastAsia="맑은 고딕" w:hAnsi="맑은 고딕"/>
                <w:iCs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 정리하면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GAN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의 경우 일반적인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 xml:space="preserve">DC 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상황 보다는 스위칭 상황이 많고 이는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R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보다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L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>을 통해서 전류가 나눠진다.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또한 빠른 </w:t>
            </w:r>
            <w:proofErr w:type="spellStart"/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>스위칭이</w:t>
            </w:r>
            <w:proofErr w:type="spellEnd"/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 가능하기 위해서는 </w:t>
            </w:r>
            <w:proofErr w:type="spellStart"/>
            <w:r w:rsidRPr="0056148C">
              <w:rPr>
                <w:rFonts w:ascii="맑은 고딕" w:eastAsia="맑은 고딕" w:hAnsi="맑은 고딕"/>
                <w:iCs/>
                <w:lang w:eastAsia="ko-KR"/>
              </w:rPr>
              <w:t>Q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>g</w:t>
            </w:r>
            <w:proofErr w:type="spellEnd"/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>가 작으므로 타이밍에 매우 민감하다.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이러한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GAN_FET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을 병렬로 연결하면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L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 xml:space="preserve">이 커지고 이는 타이밍에 영향을 주므로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GAN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>을 병렬로 연결하는 것은 위험하다.</w:t>
            </w:r>
          </w:p>
          <w:p w14:paraId="14E345C6" w14:textId="77777777" w:rsidR="00FA240B" w:rsidRPr="0056148C" w:rsidRDefault="00000000" w:rsidP="00CA25AA">
            <w:pPr>
              <w:rPr>
                <w:rFonts w:ascii="맑은 고딕" w:eastAsia="맑은 고딕" w:hAnsi="맑은 고딕"/>
                <w:iCs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lastRenderedPageBreak/>
              <w:t xml:space="preserve"> </w:t>
            </w:r>
            <w:r w:rsidRPr="0056148C">
              <w:rPr>
                <w:rFonts w:ascii="맑은 고딕" w:eastAsia="맑은 고딕" w:hAnsi="맑은 고딕"/>
                <w:iCs/>
                <w:lang w:eastAsia="ko-KR"/>
              </w:rPr>
              <w:t>GAN</w:t>
            </w:r>
            <w:r w:rsidRPr="0056148C">
              <w:rPr>
                <w:rFonts w:ascii="맑은 고딕" w:eastAsia="맑은 고딕" w:hAnsi="맑은 고딕" w:hint="eastAsia"/>
                <w:iCs/>
                <w:lang w:eastAsia="ko-KR"/>
              </w:rPr>
              <w:t>을 병렬로 연결하기 위해서는 인덕턴스를 고려한 설계가 필요할 것 같으나 실제 설계 시 기생 인덕턴스 등을 다 고려하여 설계할 수 있을 지는 의문이 든다.</w:t>
            </w:r>
          </w:p>
        </w:tc>
      </w:tr>
    </w:tbl>
    <w:p w14:paraId="2791E080" w14:textId="2B82569F" w:rsidR="00B32315" w:rsidRPr="0056148C" w:rsidRDefault="00B32315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156"/>
        <w:gridCol w:w="4910"/>
      </w:tblGrid>
      <w:tr w:rsidR="00181AF7" w:rsidRPr="0056148C" w14:paraId="3536C784" w14:textId="77777777" w:rsidTr="003A632B">
        <w:tc>
          <w:tcPr>
            <w:tcW w:w="4106" w:type="dxa"/>
          </w:tcPr>
          <w:p w14:paraId="225E6199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2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컨버터 주파수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250 kHz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변경</w:t>
            </w:r>
          </w:p>
          <w:p w14:paraId="19D2EEEB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3C73301C" wp14:editId="2A096622">
                  <wp:extent cx="2363638" cy="2049945"/>
                  <wp:effectExtent l="0" t="0" r="0" b="7620"/>
                  <wp:docPr id="5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910" cy="2057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4C247A06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데이터 시트에서 보면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FREQ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핀과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GND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간의 연결에서 다음의 저항 값을 사용하면 다음의 주파수를 사용한다고 되어 있습니다.</w:t>
            </w:r>
          </w:p>
          <w:p w14:paraId="2E6A0B0D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-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&gt; 45K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옴을 사용하여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250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k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Hz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주파수를 맞췄습니다.</w:t>
            </w:r>
          </w:p>
        </w:tc>
      </w:tr>
      <w:tr w:rsidR="00181AF7" w:rsidRPr="0056148C" w14:paraId="04DECA78" w14:textId="77777777" w:rsidTr="003A632B">
        <w:tc>
          <w:tcPr>
            <w:tcW w:w="4106" w:type="dxa"/>
          </w:tcPr>
          <w:p w14:paraId="1190EBF9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459FF686" wp14:editId="24C15A28">
                  <wp:extent cx="2229161" cy="752580"/>
                  <wp:effectExtent l="0" t="0" r="0" b="9525"/>
                  <wp:docPr id="6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29161" cy="752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7FB95AD6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스위칭 주파수를 변경하였으므로 인덕터 리플을 살펴봐야 한다.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관련 공식은 다음과 같다.</w:t>
            </w:r>
          </w:p>
        </w:tc>
      </w:tr>
      <w:tr w:rsidR="00CA3458" w:rsidRPr="0056148C" w14:paraId="34F53E89" w14:textId="77777777" w:rsidTr="003A632B">
        <w:tc>
          <w:tcPr>
            <w:tcW w:w="4106" w:type="dxa"/>
          </w:tcPr>
          <w:p w14:paraId="720A017B" w14:textId="77777777" w:rsidR="00FA240B" w:rsidRPr="0056148C" w:rsidRDefault="00000000" w:rsidP="008D14F2">
            <w:pPr>
              <w:rPr>
                <w:rFonts w:ascii="맑은 고딕" w:eastAsia="맑은 고딕" w:hAnsi="맑은 고딕"/>
                <w:noProof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28AC8474" wp14:editId="7D621A66">
                  <wp:extent cx="2501900" cy="1420866"/>
                  <wp:effectExtent l="0" t="0" r="0" b="8255"/>
                  <wp:docPr id="6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630" cy="1426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0" w:type="dxa"/>
          </w:tcPr>
          <w:p w14:paraId="04E7CC1D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선정한 인덕터는 다음과 같다.</w:t>
            </w:r>
          </w:p>
          <w:p w14:paraId="4B8E34E6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리플은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46%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정도이고 </w:t>
            </w:r>
            <w:proofErr w:type="spellStart"/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Isat</w:t>
            </w:r>
            <w:proofErr w:type="spellEnd"/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15.4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A이다.</w:t>
            </w:r>
          </w:p>
          <w:p w14:paraId="29903685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리플 전류는 약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1.33A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이다.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따라서 평균 컷 전류는 </w:t>
            </w:r>
            <m:oMath>
              <m:f>
                <m:fPr>
                  <m:ctrlPr>
                    <w:rPr>
                      <w:rFonts w:ascii="Cambria Math" w:eastAsia="맑은 고딕" w:hAnsi="Cambria Math"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szCs w:val="20"/>
                      <w:lang w:eastAsia="ko-KR"/>
                    </w:rPr>
                    <m:t>50mV</m:t>
                  </m:r>
                </m:num>
                <m:den>
                  <m:r>
                    <w:rPr>
                      <w:rFonts w:ascii="Cambria Math" w:eastAsia="맑은 고딕" w:hAnsi="Cambria Math"/>
                      <w:szCs w:val="20"/>
                      <w:lang w:eastAsia="ko-KR"/>
                    </w:rPr>
                    <m:t>14m</m:t>
                  </m:r>
                  <m:r>
                    <m:rPr>
                      <m:sty m:val="p"/>
                    </m:rPr>
                    <w:rPr>
                      <w:rFonts w:ascii="Cambria Math" w:eastAsia="맑은 고딕" w:hAnsi="Cambria Math"/>
                      <w:szCs w:val="20"/>
                    </w:rPr>
                    <m:t>Ω</m:t>
                  </m:r>
                </m:den>
              </m:f>
              <m:r>
                <w:rPr>
                  <w:rFonts w:ascii="Cambria Math" w:eastAsia="맑은 고딕" w:hAnsi="Cambria Math"/>
                  <w:szCs w:val="20"/>
                  <w:lang w:eastAsia="ko-KR"/>
                </w:rPr>
                <m:t>=3.57A-</m:t>
              </m:r>
              <m:f>
                <m:fPr>
                  <m:ctrlPr>
                    <w:rPr>
                      <w:rFonts w:ascii="Cambria Math" w:eastAsia="맑은 고딕" w:hAnsi="Cambria Math"/>
                      <w:i/>
                      <w:szCs w:val="20"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szCs w:val="20"/>
                      <w:lang w:eastAsia="ko-KR"/>
                    </w:rPr>
                    <m:t>1.33</m:t>
                  </m:r>
                </m:num>
                <m:den>
                  <m:r>
                    <w:rPr>
                      <w:rFonts w:ascii="Cambria Math" w:eastAsia="맑은 고딕" w:hAnsi="Cambria Math"/>
                      <w:szCs w:val="20"/>
                      <w:lang w:eastAsia="ko-KR"/>
                    </w:rPr>
                    <m:t>2</m:t>
                  </m:r>
                </m:den>
              </m:f>
              <m:r>
                <w:rPr>
                  <w:rFonts w:ascii="Cambria Math" w:eastAsia="맑은 고딕" w:hAnsi="Cambria Math"/>
                  <w:szCs w:val="20"/>
                  <w:lang w:eastAsia="ko-KR"/>
                </w:rPr>
                <m:t>=2.91A</m:t>
              </m:r>
            </m:oMath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 이다.</w:t>
            </w:r>
          </w:p>
          <w:p w14:paraId="1C88536D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따라서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2.9A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정도에서 전류가 제한된다.</w:t>
            </w:r>
          </w:p>
        </w:tc>
      </w:tr>
      <w:tr w:rsidR="00CA3458" w:rsidRPr="0056148C" w14:paraId="55FA916D" w14:textId="77777777" w:rsidTr="003A632B">
        <w:tc>
          <w:tcPr>
            <w:tcW w:w="4106" w:type="dxa"/>
          </w:tcPr>
          <w:p w14:paraId="3F6CE19D" w14:textId="77777777" w:rsidR="00FA240B" w:rsidRPr="0056148C" w:rsidRDefault="00000000" w:rsidP="008D14F2">
            <w:pPr>
              <w:rPr>
                <w:rFonts w:ascii="맑은 고딕" w:eastAsia="맑은 고딕" w:hAnsi="맑은 고딕"/>
                <w:noProof/>
                <w:szCs w:val="20"/>
              </w:rPr>
            </w:pPr>
            <w:r w:rsidRPr="0056148C">
              <w:rPr>
                <w:rFonts w:ascii="맑은 고딕" w:eastAsia="맑은 고딕" w:hAnsi="맑은 고딕"/>
                <w:noProof/>
                <w:szCs w:val="20"/>
              </w:rPr>
              <w:drawing>
                <wp:inline distT="0" distB="0" distL="0" distR="0" wp14:anchorId="379BA71A" wp14:editId="69666796">
                  <wp:extent cx="1190446" cy="527454"/>
                  <wp:effectExtent l="0" t="0" r="0" b="6350"/>
                  <wp:docPr id="6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"/>
                          <pic:cNvPicPr/>
                        </pic:nvPicPr>
                        <pic:blipFill rotWithShape="1">
                          <a:blip r:embed="rId67"/>
                          <a:srcRect r="40755"/>
                          <a:stretch/>
                        </pic:blipFill>
                        <pic:spPr bwMode="auto">
                          <a:xfrm>
                            <a:off x="0" y="0"/>
                            <a:ext cx="1198211" cy="5308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F1827B0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B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UCK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컨버터의 경우 최소 o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n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타임을 맞춰야 한다.</w:t>
            </w:r>
          </w:p>
        </w:tc>
        <w:tc>
          <w:tcPr>
            <w:tcW w:w="4910" w:type="dxa"/>
          </w:tcPr>
          <w:p w14:paraId="6CB77B1A" w14:textId="77777777" w:rsidR="00FA240B" w:rsidRPr="0056148C" w:rsidRDefault="00000000" w:rsidP="008D14F2">
            <w:pPr>
              <w:rPr>
                <w:rFonts w:ascii="맑은 고딕" w:eastAsia="맑은 고딕" w:hAnsi="맑은 고딕"/>
                <w:szCs w:val="20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전압 차이가 최대인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140V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입력 시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ton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시간은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343ns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이다.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이는 최소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 xml:space="preserve">ON 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 xml:space="preserve">타임 </w:t>
            </w:r>
            <w:r w:rsidRPr="0056148C">
              <w:rPr>
                <w:rFonts w:ascii="맑은 고딕" w:eastAsia="맑은 고딕" w:hAnsi="맑은 고딕"/>
                <w:szCs w:val="20"/>
                <w:lang w:eastAsia="ko-KR"/>
              </w:rPr>
              <w:t>80ns</w:t>
            </w:r>
            <w:r w:rsidRPr="0056148C">
              <w:rPr>
                <w:rFonts w:ascii="맑은 고딕" w:eastAsia="맑은 고딕" w:hAnsi="맑은 고딕" w:hint="eastAsia"/>
                <w:szCs w:val="20"/>
                <w:lang w:eastAsia="ko-KR"/>
              </w:rPr>
              <w:t>를 초과한다.</w:t>
            </w:r>
          </w:p>
        </w:tc>
      </w:tr>
    </w:tbl>
    <w:p w14:paraId="08A9DB8B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775807E8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07345A21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7E72476D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24CA9A6D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p w14:paraId="69ADD63E" w14:textId="77777777" w:rsidR="009C7E5B" w:rsidRPr="0056148C" w:rsidRDefault="009C7E5B" w:rsidP="00CA25AA">
      <w:pPr>
        <w:rPr>
          <w:rFonts w:ascii="맑은 고딕" w:eastAsia="맑은 고딕" w:hAnsi="맑은 고딕"/>
          <w:lang w:eastAsia="ko-KR"/>
        </w:rPr>
      </w:pPr>
    </w:p>
    <w:p w14:paraId="3906B848" w14:textId="77777777" w:rsidR="009C7E5B" w:rsidRPr="0056148C" w:rsidRDefault="009C7E5B" w:rsidP="00CA25AA">
      <w:pPr>
        <w:rPr>
          <w:rFonts w:ascii="맑은 고딕" w:eastAsia="맑은 고딕" w:hAnsi="맑은 고딕"/>
          <w:lang w:eastAsia="ko-KR"/>
        </w:rPr>
      </w:pPr>
    </w:p>
    <w:p w14:paraId="0B931048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tbl>
      <w:tblPr>
        <w:tblStyle w:val="af9"/>
        <w:tblW w:w="9067" w:type="dxa"/>
        <w:tblLook w:val="04A0" w:firstRow="1" w:lastRow="0" w:firstColumn="1" w:lastColumn="0" w:noHBand="0" w:noVBand="1"/>
      </w:tblPr>
      <w:tblGrid>
        <w:gridCol w:w="9246"/>
      </w:tblGrid>
      <w:tr w:rsidR="002F791D" w:rsidRPr="0056148C" w14:paraId="5E38A45A" w14:textId="77777777" w:rsidTr="002F791D">
        <w:tc>
          <w:tcPr>
            <w:tcW w:w="9067" w:type="dxa"/>
          </w:tcPr>
          <w:p w14:paraId="23E454FA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 w:hint="eastAsia"/>
              </w:rPr>
              <w:t>1</w:t>
            </w:r>
            <w:r w:rsidRPr="0056148C">
              <w:rPr>
                <w:rFonts w:ascii="맑은 고딕" w:eastAsia="맑은 고딕" w:hAnsi="맑은 고딕"/>
              </w:rPr>
              <w:t xml:space="preserve">2V </w:t>
            </w:r>
            <w:proofErr w:type="spellStart"/>
            <w:r w:rsidRPr="0056148C">
              <w:rPr>
                <w:rFonts w:ascii="맑은 고딕" w:eastAsia="맑은 고딕" w:hAnsi="맑은 고딕" w:hint="eastAsia"/>
              </w:rPr>
              <w:t>컨버터</w:t>
            </w:r>
            <w:proofErr w:type="spellEnd"/>
          </w:p>
          <w:p w14:paraId="099CC4DA" w14:textId="77777777" w:rsidR="00FA240B" w:rsidRPr="0056148C" w:rsidRDefault="00000000" w:rsidP="00CA25AA">
            <w:pPr>
              <w:rPr>
                <w:rFonts w:ascii="맑은 고딕" w:eastAsia="맑은 고딕" w:hAnsi="맑은 고딕"/>
              </w:rPr>
            </w:pPr>
            <w:r w:rsidRPr="0056148C">
              <w:rPr>
                <w:rFonts w:ascii="맑은 고딕" w:eastAsia="맑은 고딕" w:hAnsi="맑은 고딕"/>
                <w:noProof/>
              </w:rPr>
              <w:drawing>
                <wp:inline distT="0" distB="0" distL="0" distR="0" wp14:anchorId="18A0C8DA" wp14:editId="6B460120">
                  <wp:extent cx="5731510" cy="2103120"/>
                  <wp:effectExtent l="0" t="0" r="2540" b="0"/>
                  <wp:docPr id="6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03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560E" w:rsidRPr="0056148C" w14:paraId="32CFFAE3" w14:textId="77777777" w:rsidTr="002F791D">
        <w:tc>
          <w:tcPr>
            <w:tcW w:w="9067" w:type="dxa"/>
          </w:tcPr>
          <w:p w14:paraId="3E0603A3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컨버터는 다음과 같이 동작한다.</w:t>
            </w:r>
          </w:p>
          <w:p w14:paraId="07C6501F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1)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>IN</w:t>
            </w:r>
          </w:p>
          <w:p w14:paraId="5DFC68D0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2) RUN 1.2V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이상 시 스위칭 루프 동작</w:t>
            </w:r>
          </w:p>
          <w:p w14:paraId="374DCC34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3)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내부적으로 </w:t>
            </w:r>
            <w:r w:rsidRPr="0056148C">
              <w:rPr>
                <w:rFonts w:ascii="맑은 고딕" w:eastAsia="맑은 고딕" w:hAnsi="맑은 고딕"/>
                <w:lang w:eastAsia="ko-KR"/>
              </w:rPr>
              <w:t>DRVCC(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게이트 드라이버 전원)</w:t>
            </w:r>
            <w:r w:rsidRPr="0056148C">
              <w:rPr>
                <w:rFonts w:ascii="맑은 고딕" w:eastAsia="맑은 고딕" w:hAnsi="맑은 고딕"/>
                <w:lang w:eastAsia="ko-KR"/>
              </w:rPr>
              <w:t>, INTVCC(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내부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LDO)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준비</w:t>
            </w:r>
          </w:p>
          <w:p w14:paraId="3E9FBC29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4)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S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S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커패시터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충전하면서 출력 상승,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소프트 스타트</w:t>
            </w:r>
          </w:p>
          <w:p w14:paraId="11023F7F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5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)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출력이 올라가면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VFB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</w:t>
            </w:r>
            <w:r w:rsidRPr="0056148C">
              <w:rPr>
                <w:rFonts w:ascii="맑은 고딕" w:eastAsia="맑은 고딕" w:hAnsi="맑은 고딕"/>
                <w:lang w:eastAsia="ko-KR"/>
              </w:rPr>
              <w:t>0.8V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되도록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ITH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에어앰프가 조절</w:t>
            </w:r>
          </w:p>
          <w:p w14:paraId="1E4AB35F" w14:textId="77777777" w:rsidR="00FA240B" w:rsidRPr="0056148C" w:rsidRDefault="00000000" w:rsidP="00CA25AA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6</w:t>
            </w:r>
            <w:r w:rsidRPr="0056148C">
              <w:rPr>
                <w:rFonts w:ascii="맑은 고딕" w:eastAsia="맑은 고딕" w:hAnsi="맑은 고딕"/>
                <w:lang w:eastAsia="ko-KR"/>
              </w:rPr>
              <w:t>) TG/BG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상/하단 </w:t>
            </w:r>
            <w:r w:rsidRPr="0056148C">
              <w:rPr>
                <w:rFonts w:ascii="맑은 고딕" w:eastAsia="맑은 고딕" w:hAnsi="맑은 고딕"/>
                <w:lang w:eastAsia="ko-KR"/>
              </w:rPr>
              <w:t>FET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을 구동하여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SW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노드가 스위칭</w:t>
            </w:r>
          </w:p>
        </w:tc>
      </w:tr>
      <w:tr w:rsidR="002F791D" w:rsidRPr="0056148C" w14:paraId="32AEB909" w14:textId="77777777" w:rsidTr="002F791D">
        <w:tc>
          <w:tcPr>
            <w:tcW w:w="9067" w:type="dxa"/>
          </w:tcPr>
          <w:p w14:paraId="6FD892DB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1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2V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컨버터 핀 설정은 다음과 같다.</w:t>
            </w:r>
          </w:p>
          <w:p w14:paraId="6286C4D5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출력전압/피드백</w:t>
            </w:r>
          </w:p>
          <w:p w14:paraId="673A0129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VPRG: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F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LOAT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외부 전압 조절 가능하게 설정</w:t>
            </w:r>
          </w:p>
          <w:p w14:paraId="374B5D4F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VFB: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상/하단 전압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분압을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통해 </w:t>
            </w:r>
            <w:r w:rsidRPr="0056148C">
              <w:rPr>
                <w:rFonts w:ascii="맑은 고딕" w:eastAsia="맑은 고딕" w:hAnsi="맑은 고딕"/>
                <w:lang w:eastAsia="ko-KR"/>
              </w:rPr>
              <w:t>0.8V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로 제어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0.8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x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(1+</w:t>
            </w:r>
            <m:oMath>
              <m:f>
                <m:fPr>
                  <m:ctrlPr>
                    <w:rPr>
                      <w:rFonts w:ascii="Cambria Math" w:eastAsia="맑은 고딕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lang w:eastAsia="ko-KR"/>
                    </w:rPr>
                    <m:t>140k</m:t>
                  </m:r>
                </m:num>
                <m:den>
                  <m:r>
                    <w:rPr>
                      <w:rFonts w:ascii="Cambria Math" w:eastAsia="맑은 고딕" w:hAnsi="Cambria Math"/>
                      <w:lang w:eastAsia="ko-KR"/>
                    </w:rPr>
                    <m:t>10k</m:t>
                  </m:r>
                </m:den>
              </m:f>
            </m:oMath>
            <w:r w:rsidRPr="0056148C">
              <w:rPr>
                <w:rFonts w:ascii="맑은 고딕" w:eastAsia="맑은 고딕" w:hAnsi="맑은 고딕" w:hint="eastAsia"/>
                <w:lang w:eastAsia="ko-KR"/>
              </w:rPr>
              <w:t>)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= 12V</w:t>
            </w:r>
          </w:p>
          <w:p w14:paraId="61476A40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P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GOOD: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오픈드레인으로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외부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풀업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필요.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VFB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가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설정값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오차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10%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이상이면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LOW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로 떨어짐</w:t>
            </w:r>
          </w:p>
          <w:p w14:paraId="0BC40F31" w14:textId="77777777" w:rsidR="00FA240B" w:rsidRPr="0056148C" w:rsidRDefault="00FA240B" w:rsidP="002F791D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7B877A87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소프트스타트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>/보상</w:t>
            </w:r>
          </w:p>
          <w:p w14:paraId="177481EF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SS: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소프트 스타트 </w:t>
            </w:r>
            <w:r w:rsidRPr="0056148C">
              <w:rPr>
                <w:rFonts w:ascii="맑은 고딕" w:eastAsia="맑은 고딕" w:hAnsi="맑은 고딕"/>
                <w:lang w:eastAsia="ko-KR"/>
              </w:rPr>
              <w:t>0.1uF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을 </w:t>
            </w:r>
            <w:r w:rsidRPr="0056148C">
              <w:rPr>
                <w:rFonts w:ascii="맑은 고딕" w:eastAsia="맑은 고딕" w:hAnsi="맑은 고딕"/>
                <w:lang w:eastAsia="ko-KR"/>
              </w:rPr>
              <w:t>10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u</w:t>
            </w:r>
            <w:r w:rsidRPr="0056148C">
              <w:rPr>
                <w:rFonts w:ascii="맑은 고딕" w:eastAsia="맑은 고딕" w:hAnsi="맑은 고딕"/>
                <w:lang w:eastAsia="ko-KR"/>
              </w:rPr>
              <w:t>A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가 충전한다.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="맑은 고딕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맑은 고딕" w:hAnsi="Cambria Math"/>
                      <w:lang w:eastAsia="ko-KR"/>
                    </w:rPr>
                    <m:t>t</m:t>
                  </m:r>
                </m:e>
                <m:sub>
                  <m:r>
                    <w:rPr>
                      <w:rFonts w:ascii="Cambria Math" w:eastAsia="맑은 고딕" w:hAnsi="Cambria Math"/>
                      <w:lang w:eastAsia="ko-KR"/>
                    </w:rPr>
                    <m:t>ss</m:t>
                  </m:r>
                </m:sub>
              </m:sSub>
              <m:r>
                <w:rPr>
                  <w:rFonts w:ascii="Cambria Math" w:eastAsia="맑은 고딕" w:hAnsi="Cambria Math"/>
                  <w:lang w:eastAsia="ko-KR"/>
                </w:rPr>
                <m:t>=</m:t>
              </m:r>
              <m:sSub>
                <m:sSubPr>
                  <m:ctrlPr>
                    <w:rPr>
                      <w:rFonts w:ascii="Cambria Math" w:eastAsia="맑은 고딕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맑은 고딕" w:hAnsi="Cambria Math"/>
                      <w:lang w:eastAsia="ko-KR"/>
                    </w:rPr>
                    <m:t>c</m:t>
                  </m:r>
                </m:e>
                <m:sub>
                  <m:r>
                    <w:rPr>
                      <w:rFonts w:ascii="Cambria Math" w:eastAsia="맑은 고딕" w:hAnsi="Cambria Math"/>
                      <w:lang w:eastAsia="ko-KR"/>
                    </w:rPr>
                    <m:t>ss</m:t>
                  </m:r>
                </m:sub>
              </m:sSub>
              <m:r>
                <w:rPr>
                  <w:rFonts w:ascii="Cambria Math" w:eastAsia="맑은 고딕" w:hAnsi="Cambria Math"/>
                  <w:lang w:eastAsia="ko-KR"/>
                </w:rPr>
                <m:t>×</m:t>
              </m:r>
              <m:f>
                <m:fPr>
                  <m:ctrlPr>
                    <w:rPr>
                      <w:rFonts w:ascii="Cambria Math" w:eastAsia="맑은 고딕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="맑은 고딕" w:hAnsi="Cambria Math"/>
                      <w:lang w:eastAsia="ko-KR"/>
                    </w:rPr>
                    <m:t>0.8V</m:t>
                  </m:r>
                </m:num>
                <m:den>
                  <m:r>
                    <w:rPr>
                      <w:rFonts w:ascii="Cambria Math" w:eastAsia="맑은 고딕" w:hAnsi="Cambria Math"/>
                      <w:lang w:eastAsia="ko-KR"/>
                    </w:rPr>
                    <m:t>10uA</m:t>
                  </m:r>
                </m:den>
              </m:f>
              <m:r>
                <w:rPr>
                  <w:rFonts w:ascii="Cambria Math" w:eastAsia="맑은 고딕" w:hAnsi="Cambria Math"/>
                  <w:lang w:eastAsia="ko-KR"/>
                </w:rPr>
                <m:t>=8ms</m:t>
              </m:r>
            </m:oMath>
          </w:p>
          <w:p w14:paraId="6BA96F16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I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TH: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에러앰프 출력</w:t>
            </w:r>
          </w:p>
          <w:p w14:paraId="5E1780D9" w14:textId="77777777" w:rsidR="00FA240B" w:rsidRPr="0056148C" w:rsidRDefault="00FA240B" w:rsidP="002F791D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46B6E75D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전류제한</w:t>
            </w:r>
          </w:p>
          <w:p w14:paraId="71D6AF27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SENSE+/-: 14m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옴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션트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사용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50mV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컷 오프 이므로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대락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3.6A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컷</w:t>
            </w:r>
          </w:p>
          <w:p w14:paraId="540A593D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ILIM: 50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V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컷 오프 조건 설정</w:t>
            </w:r>
          </w:p>
          <w:p w14:paraId="2C0E4C8F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lastRenderedPageBreak/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ODE: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B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urst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M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ode 25% </w:t>
            </w:r>
          </w:p>
          <w:p w14:paraId="3B9BC3CB" w14:textId="77777777" w:rsidR="00FA240B" w:rsidRPr="0056148C" w:rsidRDefault="00FA240B" w:rsidP="002F791D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61B32546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스위칭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>/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게이트드라이브</w:t>
            </w:r>
            <w:proofErr w:type="spellEnd"/>
          </w:p>
          <w:p w14:paraId="30A9E92A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T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G/BG: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상/하단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FET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게이트 구동</w:t>
            </w:r>
          </w:p>
          <w:p w14:paraId="0162B7F8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S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W: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스위칭 노드</w:t>
            </w:r>
          </w:p>
          <w:p w14:paraId="4338520D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B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OOST: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부트스트랩(상단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FET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입력캡의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/>
                <w:lang w:eastAsia="ko-KR"/>
              </w:rPr>
              <w:t>100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배 권장)</w:t>
            </w:r>
          </w:p>
          <w:p w14:paraId="62B095F6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CPUMP_EN: 100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%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duty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까지 가능하게 하는 </w:t>
            </w: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부스트</w:t>
            </w:r>
            <w:proofErr w:type="spellEnd"/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차지펌프 </w:t>
            </w:r>
            <w:r w:rsidRPr="0056148C">
              <w:rPr>
                <w:rFonts w:ascii="맑은 고딕" w:eastAsia="맑은 고딕" w:hAnsi="맑은 고딕"/>
                <w:lang w:eastAsia="ko-KR"/>
              </w:rPr>
              <w:t>ON</w:t>
            </w:r>
          </w:p>
          <w:p w14:paraId="2B75F07C" w14:textId="77777777" w:rsidR="00FA240B" w:rsidRPr="0056148C" w:rsidRDefault="00FA240B" w:rsidP="002F791D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66979106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주파수</w:t>
            </w:r>
          </w:p>
          <w:p w14:paraId="5FA3740F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F</w:t>
            </w:r>
            <w:r w:rsidRPr="0056148C">
              <w:rPr>
                <w:rFonts w:ascii="맑은 고딕" w:eastAsia="맑은 고딕" w:hAnsi="맑은 고딕"/>
                <w:lang w:eastAsia="ko-KR"/>
              </w:rPr>
              <w:t>REQ: 45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K옴으로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250kHz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동작 설정</w:t>
            </w:r>
          </w:p>
          <w:p w14:paraId="1CA85E56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P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LLIN/CLKOUT/PHASME: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외부 클럭 동기,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다상 사용용 핀(사용 안함)</w:t>
            </w:r>
          </w:p>
          <w:p w14:paraId="0237B887" w14:textId="77777777" w:rsidR="00FA240B" w:rsidRPr="0056148C" w:rsidRDefault="00FA240B" w:rsidP="002F791D">
            <w:pPr>
              <w:rPr>
                <w:rFonts w:ascii="맑은 고딕" w:eastAsia="맑은 고딕" w:hAnsi="맑은 고딕"/>
                <w:lang w:eastAsia="ko-KR"/>
              </w:rPr>
            </w:pPr>
          </w:p>
          <w:p w14:paraId="2EAEB7C2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proofErr w:type="spellStart"/>
            <w:r w:rsidRPr="0056148C">
              <w:rPr>
                <w:rFonts w:ascii="맑은 고딕" w:eastAsia="맑은 고딕" w:hAnsi="맑은 고딕" w:hint="eastAsia"/>
                <w:lang w:eastAsia="ko-KR"/>
              </w:rPr>
              <w:t>전원레귤레이터</w:t>
            </w:r>
            <w:proofErr w:type="spellEnd"/>
          </w:p>
          <w:p w14:paraId="7FCC6777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DRVSET: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저항 </w:t>
            </w:r>
            <w:r w:rsidRPr="0056148C">
              <w:rPr>
                <w:rFonts w:ascii="맑은 고딕" w:eastAsia="맑은 고딕" w:hAnsi="맑은 고딕"/>
                <w:lang w:eastAsia="ko-KR"/>
              </w:rPr>
              <w:t>50k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옴으로 </w:t>
            </w:r>
            <w:r w:rsidRPr="0056148C">
              <w:rPr>
                <w:rFonts w:ascii="맑은 고딕" w:eastAsia="맑은 고딕" w:hAnsi="맑은 고딕"/>
                <w:lang w:eastAsia="ko-KR"/>
              </w:rPr>
              <w:t>5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F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ET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구동 설정</w:t>
            </w:r>
          </w:p>
          <w:p w14:paraId="5FAA36D7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DRVCC: FET Gate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구동 전압</w:t>
            </w:r>
          </w:p>
          <w:p w14:paraId="2006C4A1" w14:textId="77777777" w:rsidR="00FA240B" w:rsidRPr="0056148C" w:rsidRDefault="00000000" w:rsidP="002F791D">
            <w:pPr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N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DRV: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L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DO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제어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FET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G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ate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구동 전압</w:t>
            </w:r>
          </w:p>
          <w:p w14:paraId="3EB204E4" w14:textId="77777777" w:rsidR="00FA240B" w:rsidRPr="0056148C" w:rsidRDefault="00000000" w:rsidP="00B5238A">
            <w:pPr>
              <w:ind w:left="1100" w:hangingChars="500" w:hanging="1100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D</w:t>
            </w:r>
            <w:r w:rsidRPr="0056148C">
              <w:rPr>
                <w:rFonts w:ascii="맑은 고딕" w:eastAsia="맑은 고딕" w:hAnsi="맑은 고딕"/>
                <w:lang w:eastAsia="ko-KR"/>
              </w:rPr>
              <w:t>RVUV: 4.7V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 이상 출력이 나오면 발열이 심한 입력이 아닌 전압 차가 적은 출력 전압을 내부 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LDO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전원으로 사용</w:t>
            </w:r>
          </w:p>
          <w:p w14:paraId="4E7285B4" w14:textId="77777777" w:rsidR="00FA240B" w:rsidRPr="0056148C" w:rsidRDefault="00000000" w:rsidP="00B5238A">
            <w:pPr>
              <w:ind w:left="1100" w:hangingChars="500" w:hanging="1100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>INTVCC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: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내부 </w:t>
            </w:r>
            <w:r w:rsidRPr="0056148C">
              <w:rPr>
                <w:rFonts w:ascii="맑은 고딕" w:eastAsia="맑은 고딕" w:hAnsi="맑은 고딕"/>
                <w:lang w:eastAsia="ko-KR"/>
              </w:rPr>
              <w:t>5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LDO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출력</w:t>
            </w:r>
          </w:p>
          <w:p w14:paraId="1A80334B" w14:textId="77777777" w:rsidR="00FA240B" w:rsidRPr="0056148C" w:rsidRDefault="00000000" w:rsidP="00B5238A">
            <w:pPr>
              <w:ind w:left="1100" w:hangingChars="500" w:hanging="1100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/>
                <w:lang w:eastAsia="ko-KR"/>
              </w:rPr>
              <w:t xml:space="preserve">EXTVCC: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 핀 입력 값이 </w:t>
            </w:r>
            <w:r w:rsidRPr="0056148C">
              <w:rPr>
                <w:rFonts w:ascii="맑은 고딕" w:eastAsia="맑은 고딕" w:hAnsi="맑은 고딕"/>
                <w:lang w:eastAsia="ko-KR"/>
              </w:rPr>
              <w:t>4.7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V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이상이면 </w:t>
            </w:r>
            <w:r w:rsidRPr="0056148C">
              <w:rPr>
                <w:rFonts w:ascii="맑은 고딕" w:eastAsia="맑은 고딕" w:hAnsi="맑은 고딕"/>
                <w:lang w:eastAsia="ko-KR"/>
              </w:rPr>
              <w:t>DRVCC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를 이 핀을 통해서 공급</w:t>
            </w:r>
          </w:p>
          <w:p w14:paraId="433C831C" w14:textId="77777777" w:rsidR="00FA240B" w:rsidRPr="0056148C" w:rsidRDefault="00FA240B" w:rsidP="00B5238A">
            <w:pPr>
              <w:ind w:left="1100" w:hangingChars="500" w:hanging="1100"/>
              <w:rPr>
                <w:rFonts w:ascii="맑은 고딕" w:eastAsia="맑은 고딕" w:hAnsi="맑은 고딕"/>
                <w:lang w:eastAsia="ko-KR"/>
              </w:rPr>
            </w:pPr>
          </w:p>
          <w:p w14:paraId="037EB23A" w14:textId="77777777" w:rsidR="00FA240B" w:rsidRPr="0056148C" w:rsidRDefault="00000000" w:rsidP="00B5238A">
            <w:pPr>
              <w:ind w:left="1100" w:hangingChars="500" w:hanging="1100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보호</w:t>
            </w:r>
          </w:p>
          <w:p w14:paraId="2E880183" w14:textId="77777777" w:rsidR="00FA240B" w:rsidRPr="0056148C" w:rsidRDefault="00000000" w:rsidP="00B5238A">
            <w:pPr>
              <w:ind w:left="1100" w:hangingChars="500" w:hanging="1100"/>
              <w:rPr>
                <w:rFonts w:ascii="맑은 고딕" w:eastAsia="맑은 고딕" w:hAnsi="맑은 고딕"/>
                <w:lang w:eastAsia="ko-KR"/>
              </w:rPr>
            </w:pPr>
            <w:r w:rsidRPr="0056148C">
              <w:rPr>
                <w:rFonts w:ascii="맑은 고딕" w:eastAsia="맑은 고딕" w:hAnsi="맑은 고딕" w:hint="eastAsia"/>
                <w:lang w:eastAsia="ko-KR"/>
              </w:rPr>
              <w:t>O</w:t>
            </w:r>
            <w:r w:rsidRPr="0056148C">
              <w:rPr>
                <w:rFonts w:ascii="맑은 고딕" w:eastAsia="맑은 고딕" w:hAnsi="맑은 고딕"/>
                <w:lang w:eastAsia="ko-KR"/>
              </w:rPr>
              <w:t xml:space="preserve">VLO: 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 xml:space="preserve">입력 전압은 </w:t>
            </w:r>
            <w:r w:rsidRPr="0056148C">
              <w:rPr>
                <w:rFonts w:ascii="맑은 고딕" w:eastAsia="맑은 고딕" w:hAnsi="맑은 고딕"/>
                <w:lang w:eastAsia="ko-KR"/>
              </w:rPr>
              <w:t>BMS</w:t>
            </w:r>
            <w:r w:rsidRPr="0056148C">
              <w:rPr>
                <w:rFonts w:ascii="맑은 고딕" w:eastAsia="맑은 고딕" w:hAnsi="맑은 고딕" w:hint="eastAsia"/>
                <w:lang w:eastAsia="ko-KR"/>
              </w:rPr>
              <w:t>에 의해 조절되므로 미사용</w:t>
            </w:r>
          </w:p>
        </w:tc>
      </w:tr>
    </w:tbl>
    <w:p w14:paraId="73FD5BD1" w14:textId="77777777" w:rsidR="00FA240B" w:rsidRPr="0056148C" w:rsidRDefault="00FA240B" w:rsidP="00CA25AA">
      <w:pPr>
        <w:rPr>
          <w:rFonts w:ascii="맑은 고딕" w:eastAsia="맑은 고딕" w:hAnsi="맑은 고딕"/>
          <w:lang w:eastAsia="ko-KR"/>
        </w:rPr>
      </w:pPr>
    </w:p>
    <w:sectPr w:rsidR="00FA240B" w:rsidRPr="0056148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5508287">
    <w:abstractNumId w:val="8"/>
  </w:num>
  <w:num w:numId="2" w16cid:durableId="230431501">
    <w:abstractNumId w:val="6"/>
  </w:num>
  <w:num w:numId="3" w16cid:durableId="2091467277">
    <w:abstractNumId w:val="5"/>
  </w:num>
  <w:num w:numId="4" w16cid:durableId="652560515">
    <w:abstractNumId w:val="4"/>
  </w:num>
  <w:num w:numId="5" w16cid:durableId="1521778371">
    <w:abstractNumId w:val="7"/>
  </w:num>
  <w:num w:numId="6" w16cid:durableId="2088728908">
    <w:abstractNumId w:val="3"/>
  </w:num>
  <w:num w:numId="7" w16cid:durableId="37055705">
    <w:abstractNumId w:val="2"/>
  </w:num>
  <w:num w:numId="8" w16cid:durableId="1358000675">
    <w:abstractNumId w:val="1"/>
  </w:num>
  <w:num w:numId="9" w16cid:durableId="172378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2096"/>
    <w:rsid w:val="00326F90"/>
    <w:rsid w:val="00472CAF"/>
    <w:rsid w:val="0056148C"/>
    <w:rsid w:val="009C7E5B"/>
    <w:rsid w:val="00AA1D8D"/>
    <w:rsid w:val="00B32315"/>
    <w:rsid w:val="00B47730"/>
    <w:rsid w:val="00CB0664"/>
    <w:rsid w:val="00D957C8"/>
    <w:rsid w:val="00FA24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B62A03"/>
  <w14:defaultImageDpi w14:val="300"/>
  <w15:docId w15:val="{2B5CA563-426D-4B9B-B52D-EABEBC01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39524C"/>
    <w:pPr>
      <w:widowControl w:val="0"/>
      <w:autoSpaceDE w:val="0"/>
      <w:autoSpaceDN w:val="0"/>
      <w:adjustRightInd w:val="0"/>
      <w:spacing w:after="0" w:line="240" w:lineRule="auto"/>
    </w:pPr>
    <w:rPr>
      <w:rFonts w:ascii="맑은 고딕" w:eastAsia="맑은 고딕"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fontTable" Target="fontTable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31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JEONG LEE</cp:lastModifiedBy>
  <cp:revision>5</cp:revision>
  <dcterms:created xsi:type="dcterms:W3CDTF">2013-12-23T23:15:00Z</dcterms:created>
  <dcterms:modified xsi:type="dcterms:W3CDTF">2026-03-03T10:13:00Z</dcterms:modified>
  <cp:category/>
</cp:coreProperties>
</file>